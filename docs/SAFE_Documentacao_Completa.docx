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8E89E" w14:textId="77777777" w:rsidR="00E22EE2" w:rsidRPr="00541D7B" w:rsidRDefault="00000000">
      <w:pPr>
        <w:jc w:val="center"/>
        <w:rPr>
          <w:rFonts w:ascii="Aptos" w:hAnsi="Aptos"/>
        </w:rPr>
      </w:pPr>
      <w:r w:rsidRPr="00541D7B">
        <w:rPr>
          <w:rFonts w:ascii="Aptos" w:hAnsi="Aptos"/>
          <w:noProof/>
        </w:rPr>
        <w:drawing>
          <wp:inline distT="0" distB="0" distL="0" distR="0" wp14:anchorId="66D95DE0" wp14:editId="3BF33C28">
            <wp:extent cx="1234440" cy="31644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316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0CDE3" w14:textId="77777777" w:rsidR="00E22EE2" w:rsidRPr="00541D7B" w:rsidRDefault="00000000">
      <w:pPr>
        <w:spacing w:before="360" w:after="160"/>
        <w:jc w:val="center"/>
        <w:rPr>
          <w:rFonts w:ascii="Aptos" w:hAnsi="Aptos"/>
        </w:rPr>
      </w:pPr>
      <w:r w:rsidRPr="00541D7B">
        <w:rPr>
          <w:rFonts w:ascii="Aptos" w:hAnsi="Aptos"/>
          <w:b/>
          <w:sz w:val="56"/>
        </w:rPr>
        <w:t>SAFE</w:t>
      </w:r>
    </w:p>
    <w:p w14:paraId="69E76B28" w14:textId="77777777" w:rsidR="00E22EE2" w:rsidRPr="00541D7B" w:rsidRDefault="00000000">
      <w:pPr>
        <w:spacing w:after="360"/>
        <w:jc w:val="center"/>
        <w:rPr>
          <w:rFonts w:ascii="Aptos" w:hAnsi="Aptos"/>
        </w:rPr>
      </w:pPr>
      <w:r w:rsidRPr="00541D7B">
        <w:rPr>
          <w:rFonts w:ascii="Aptos" w:hAnsi="Aptos"/>
          <w:sz w:val="32"/>
        </w:rPr>
        <w:t>Sistema de Autorização e Fluxo Escolar</w:t>
      </w:r>
    </w:p>
    <w:p w14:paraId="6E06DABC" w14:textId="77777777" w:rsidR="00E22EE2" w:rsidRPr="00541D7B" w:rsidRDefault="00000000">
      <w:pPr>
        <w:jc w:val="center"/>
        <w:rPr>
          <w:rFonts w:ascii="Aptos" w:hAnsi="Aptos"/>
        </w:rPr>
      </w:pPr>
      <w:r w:rsidRPr="00541D7B">
        <w:rPr>
          <w:rFonts w:ascii="Aptos" w:hAnsi="Aptos"/>
        </w:rPr>
        <w:t>Documentação completa para criação, configuração, desenvolvimento, testes e apresentação acadêmica da aplicação.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6768"/>
      </w:tblGrid>
      <w:tr w:rsidR="00E22EE2" w:rsidRPr="00541D7B" w14:paraId="6797A7E7" w14:textId="77777777">
        <w:tc>
          <w:tcPr>
            <w:tcW w:w="2304" w:type="dxa"/>
            <w:shd w:val="clear" w:color="auto" w:fill="F2F4F7"/>
            <w:vAlign w:val="center"/>
          </w:tcPr>
          <w:p w14:paraId="18024C25" w14:textId="77777777" w:rsidR="00E22EE2" w:rsidRPr="00541D7B" w:rsidRDefault="00000000">
            <w:pPr>
              <w:spacing w:after="0"/>
              <w:rPr>
                <w:rFonts w:ascii="Aptos" w:hAnsi="Aptos"/>
              </w:rPr>
            </w:pPr>
            <w:r w:rsidRPr="00541D7B">
              <w:rPr>
                <w:rFonts w:ascii="Aptos" w:hAnsi="Aptos"/>
                <w:b/>
                <w:sz w:val="19"/>
              </w:rPr>
              <w:t>Item</w:t>
            </w:r>
          </w:p>
        </w:tc>
        <w:tc>
          <w:tcPr>
            <w:tcW w:w="6768" w:type="dxa"/>
            <w:shd w:val="clear" w:color="auto" w:fill="F2F4F7"/>
            <w:vAlign w:val="center"/>
          </w:tcPr>
          <w:p w14:paraId="2B2FE602" w14:textId="77777777" w:rsidR="00E22EE2" w:rsidRPr="00541D7B" w:rsidRDefault="00000000">
            <w:pPr>
              <w:spacing w:after="0"/>
              <w:rPr>
                <w:rFonts w:ascii="Aptos" w:hAnsi="Aptos"/>
              </w:rPr>
            </w:pPr>
            <w:r w:rsidRPr="00541D7B">
              <w:rPr>
                <w:rFonts w:ascii="Aptos" w:hAnsi="Aptos"/>
                <w:b/>
                <w:sz w:val="19"/>
              </w:rPr>
              <w:t>Descrição</w:t>
            </w:r>
          </w:p>
        </w:tc>
      </w:tr>
      <w:tr w:rsidR="00E22EE2" w:rsidRPr="00541D7B" w14:paraId="5357182A" w14:textId="77777777">
        <w:tc>
          <w:tcPr>
            <w:tcW w:w="4680" w:type="dxa"/>
            <w:vAlign w:val="center"/>
          </w:tcPr>
          <w:p w14:paraId="40112634" w14:textId="77777777" w:rsidR="00E22EE2" w:rsidRPr="00541D7B" w:rsidRDefault="00000000">
            <w:pPr>
              <w:spacing w:after="0"/>
              <w:rPr>
                <w:rFonts w:ascii="Aptos" w:hAnsi="Aptos"/>
              </w:rPr>
            </w:pPr>
            <w:r w:rsidRPr="00541D7B">
              <w:rPr>
                <w:rFonts w:ascii="Aptos" w:hAnsi="Aptos"/>
                <w:sz w:val="19"/>
              </w:rPr>
              <w:t>Projeto</w:t>
            </w:r>
          </w:p>
        </w:tc>
        <w:tc>
          <w:tcPr>
            <w:tcW w:w="4680" w:type="dxa"/>
            <w:vAlign w:val="center"/>
          </w:tcPr>
          <w:p w14:paraId="6CF37832" w14:textId="77777777" w:rsidR="00E22EE2" w:rsidRPr="00541D7B" w:rsidRDefault="00000000">
            <w:pPr>
              <w:spacing w:after="0"/>
              <w:rPr>
                <w:rFonts w:ascii="Aptos" w:hAnsi="Aptos"/>
              </w:rPr>
            </w:pPr>
            <w:r w:rsidRPr="00541D7B">
              <w:rPr>
                <w:rFonts w:ascii="Aptos" w:hAnsi="Aptos"/>
                <w:sz w:val="19"/>
              </w:rPr>
              <w:t>Painel Laravel/Filament para autorizações escolares digitais</w:t>
            </w:r>
          </w:p>
        </w:tc>
      </w:tr>
      <w:tr w:rsidR="00E22EE2" w:rsidRPr="00541D7B" w14:paraId="15420A32" w14:textId="77777777">
        <w:tc>
          <w:tcPr>
            <w:tcW w:w="4680" w:type="dxa"/>
            <w:vAlign w:val="center"/>
          </w:tcPr>
          <w:p w14:paraId="4F46E2CA" w14:textId="77777777" w:rsidR="00E22EE2" w:rsidRPr="00541D7B" w:rsidRDefault="00000000">
            <w:pPr>
              <w:spacing w:after="0"/>
              <w:rPr>
                <w:rFonts w:ascii="Aptos" w:hAnsi="Aptos"/>
              </w:rPr>
            </w:pPr>
            <w:r w:rsidRPr="00541D7B">
              <w:rPr>
                <w:rFonts w:ascii="Aptos" w:hAnsi="Aptos"/>
                <w:sz w:val="19"/>
              </w:rPr>
              <w:t>Perfis</w:t>
            </w:r>
          </w:p>
        </w:tc>
        <w:tc>
          <w:tcPr>
            <w:tcW w:w="4680" w:type="dxa"/>
            <w:vAlign w:val="center"/>
          </w:tcPr>
          <w:p w14:paraId="6D774FEC" w14:textId="77777777" w:rsidR="00E22EE2" w:rsidRPr="00541D7B" w:rsidRDefault="00000000">
            <w:pPr>
              <w:spacing w:after="0"/>
              <w:rPr>
                <w:rFonts w:ascii="Aptos" w:hAnsi="Aptos"/>
              </w:rPr>
            </w:pPr>
            <w:r w:rsidRPr="00541D7B">
              <w:rPr>
                <w:rFonts w:ascii="Aptos" w:hAnsi="Aptos"/>
                <w:sz w:val="19"/>
              </w:rPr>
              <w:t>Admin, AQV, Professores e Portaria</w:t>
            </w:r>
          </w:p>
        </w:tc>
      </w:tr>
      <w:tr w:rsidR="00E22EE2" w:rsidRPr="00541D7B" w14:paraId="58F547EE" w14:textId="77777777">
        <w:tc>
          <w:tcPr>
            <w:tcW w:w="4680" w:type="dxa"/>
            <w:vAlign w:val="center"/>
          </w:tcPr>
          <w:p w14:paraId="218DE493" w14:textId="77777777" w:rsidR="00E22EE2" w:rsidRPr="00541D7B" w:rsidRDefault="00000000">
            <w:pPr>
              <w:spacing w:after="0"/>
              <w:rPr>
                <w:rFonts w:ascii="Aptos" w:hAnsi="Aptos"/>
              </w:rPr>
            </w:pPr>
            <w:r w:rsidRPr="00541D7B">
              <w:rPr>
                <w:rFonts w:ascii="Aptos" w:hAnsi="Aptos"/>
                <w:sz w:val="19"/>
              </w:rPr>
              <w:t>Banco</w:t>
            </w:r>
          </w:p>
        </w:tc>
        <w:tc>
          <w:tcPr>
            <w:tcW w:w="4680" w:type="dxa"/>
            <w:vAlign w:val="center"/>
          </w:tcPr>
          <w:p w14:paraId="5B86AF05" w14:textId="77777777" w:rsidR="00E22EE2" w:rsidRPr="00541D7B" w:rsidRDefault="00000000">
            <w:pPr>
              <w:spacing w:after="0"/>
              <w:rPr>
                <w:rFonts w:ascii="Aptos" w:hAnsi="Aptos"/>
              </w:rPr>
            </w:pPr>
            <w:r w:rsidRPr="00541D7B">
              <w:rPr>
                <w:rFonts w:ascii="Aptos" w:hAnsi="Aptos"/>
                <w:sz w:val="19"/>
              </w:rPr>
              <w:t>MySQL em desenvolvimento e SQLite em testes</w:t>
            </w:r>
          </w:p>
        </w:tc>
      </w:tr>
      <w:tr w:rsidR="00E22EE2" w:rsidRPr="00541D7B" w14:paraId="7CD464AF" w14:textId="77777777">
        <w:tc>
          <w:tcPr>
            <w:tcW w:w="4680" w:type="dxa"/>
            <w:vAlign w:val="center"/>
          </w:tcPr>
          <w:p w14:paraId="54D54BA1" w14:textId="77777777" w:rsidR="00E22EE2" w:rsidRPr="00541D7B" w:rsidRDefault="00000000">
            <w:pPr>
              <w:spacing w:after="0"/>
              <w:rPr>
                <w:rFonts w:ascii="Aptos" w:hAnsi="Aptos"/>
              </w:rPr>
            </w:pPr>
            <w:r w:rsidRPr="00541D7B">
              <w:rPr>
                <w:rFonts w:ascii="Aptos" w:hAnsi="Aptos"/>
                <w:sz w:val="19"/>
              </w:rPr>
              <w:t>Data</w:t>
            </w:r>
          </w:p>
        </w:tc>
        <w:tc>
          <w:tcPr>
            <w:tcW w:w="4680" w:type="dxa"/>
            <w:vAlign w:val="center"/>
          </w:tcPr>
          <w:p w14:paraId="15C334FC" w14:textId="77777777" w:rsidR="00E22EE2" w:rsidRPr="00541D7B" w:rsidRDefault="00000000">
            <w:pPr>
              <w:spacing w:after="0"/>
              <w:rPr>
                <w:rFonts w:ascii="Aptos" w:hAnsi="Aptos"/>
              </w:rPr>
            </w:pPr>
            <w:r w:rsidRPr="00541D7B">
              <w:rPr>
                <w:rFonts w:ascii="Aptos" w:hAnsi="Aptos"/>
                <w:sz w:val="19"/>
              </w:rPr>
              <w:t>Maio de 2026</w:t>
            </w:r>
          </w:p>
        </w:tc>
      </w:tr>
    </w:tbl>
    <w:p w14:paraId="7B27962A" w14:textId="77777777" w:rsidR="00E22EE2" w:rsidRPr="00541D7B" w:rsidRDefault="00E22EE2">
      <w:pPr>
        <w:rPr>
          <w:rFonts w:ascii="Aptos" w:hAnsi="Aptos"/>
        </w:rPr>
      </w:pPr>
    </w:p>
    <w:p w14:paraId="38B8CE8E" w14:textId="77777777" w:rsidR="00E22EE2" w:rsidRPr="00541D7B" w:rsidRDefault="00000000">
      <w:pPr>
        <w:rPr>
          <w:rFonts w:ascii="Aptos" w:hAnsi="Aptos"/>
        </w:rPr>
      </w:pPr>
      <w:r w:rsidRPr="00541D7B">
        <w:rPr>
          <w:rFonts w:ascii="Aptos" w:hAnsi="Aptos"/>
        </w:rPr>
        <w:br w:type="page"/>
      </w:r>
    </w:p>
    <w:p w14:paraId="24D8FCD2" w14:textId="77777777" w:rsidR="00E22EE2" w:rsidRPr="00541D7B" w:rsidRDefault="00000000">
      <w:pPr>
        <w:pStyle w:val="Ttulo1"/>
        <w:rPr>
          <w:rFonts w:ascii="Aptos" w:hAnsi="Aptos"/>
          <w:color w:val="auto"/>
        </w:rPr>
      </w:pPr>
      <w:r w:rsidRPr="00541D7B">
        <w:rPr>
          <w:rFonts w:ascii="Aptos" w:hAnsi="Aptos"/>
          <w:color w:val="auto"/>
        </w:rPr>
        <w:lastRenderedPageBreak/>
        <w:t>1. Visão geral da aplicação</w:t>
      </w:r>
    </w:p>
    <w:p w14:paraId="3367D8F6" w14:textId="77777777" w:rsidR="00E22EE2" w:rsidRPr="00541D7B" w:rsidRDefault="00000000">
      <w:pPr>
        <w:rPr>
          <w:rFonts w:ascii="Aptos" w:hAnsi="Aptos"/>
        </w:rPr>
      </w:pPr>
      <w:r w:rsidRPr="00541D7B">
        <w:rPr>
          <w:rFonts w:ascii="Aptos" w:hAnsi="Aptos"/>
        </w:rPr>
        <w:t xml:space="preserve">O SAFE foi criado para substituir autorizações em papel por um fluxo digital rastreável. </w:t>
      </w:r>
      <w:proofErr w:type="gramStart"/>
      <w:r w:rsidRPr="00541D7B">
        <w:rPr>
          <w:rFonts w:ascii="Aptos" w:hAnsi="Aptos"/>
        </w:rPr>
        <w:t>A</w:t>
      </w:r>
      <w:proofErr w:type="gramEnd"/>
      <w:r w:rsidRPr="00541D7B">
        <w:rPr>
          <w:rFonts w:ascii="Aptos" w:hAnsi="Aptos"/>
        </w:rPr>
        <w:t xml:space="preserve"> aplicação centraliza alunos, turmas, cursos, funcionários, autorizações, ocorrências, mensagens e notificações internas no painel administrativo.</w:t>
      </w:r>
    </w:p>
    <w:p w14:paraId="31FB1296" w14:textId="77777777" w:rsidR="00E22EE2" w:rsidRPr="00541D7B" w:rsidRDefault="00000000">
      <w:pPr>
        <w:pStyle w:val="Commarcadores"/>
        <w:rPr>
          <w:rFonts w:ascii="Aptos" w:hAnsi="Aptos"/>
        </w:rPr>
      </w:pPr>
      <w:r w:rsidRPr="00541D7B">
        <w:rPr>
          <w:rFonts w:ascii="Aptos" w:hAnsi="Aptos"/>
        </w:rPr>
        <w:t>AQV registra e acompanha solicitações de entrada e saída.</w:t>
      </w:r>
    </w:p>
    <w:p w14:paraId="0804C755" w14:textId="77777777" w:rsidR="00E22EE2" w:rsidRPr="00541D7B" w:rsidRDefault="00000000">
      <w:pPr>
        <w:pStyle w:val="Commarcadores"/>
        <w:rPr>
          <w:rFonts w:ascii="Aptos" w:hAnsi="Aptos"/>
        </w:rPr>
      </w:pPr>
      <w:r w:rsidRPr="00541D7B">
        <w:rPr>
          <w:rFonts w:ascii="Aptos" w:hAnsi="Aptos"/>
        </w:rPr>
        <w:t>Professores recebem autorizações das turmas vinculadas e registram leitura, aprovação, recusa ou observações.</w:t>
      </w:r>
    </w:p>
    <w:p w14:paraId="3A5FBC41" w14:textId="77777777" w:rsidR="00E22EE2" w:rsidRPr="00541D7B" w:rsidRDefault="00000000">
      <w:pPr>
        <w:pStyle w:val="Commarcadores"/>
        <w:rPr>
          <w:rFonts w:ascii="Aptos" w:hAnsi="Aptos"/>
        </w:rPr>
      </w:pPr>
      <w:r w:rsidRPr="00541D7B">
        <w:rPr>
          <w:rFonts w:ascii="Aptos" w:hAnsi="Aptos"/>
        </w:rPr>
        <w:t>Portaria acompanha liberações e confirma saídas quando necessário.</w:t>
      </w:r>
    </w:p>
    <w:p w14:paraId="05C5E22F" w14:textId="77777777" w:rsidR="00E22EE2" w:rsidRPr="00541D7B" w:rsidRDefault="00000000">
      <w:pPr>
        <w:pStyle w:val="Commarcadores"/>
        <w:rPr>
          <w:rFonts w:ascii="Aptos" w:hAnsi="Aptos"/>
        </w:rPr>
      </w:pPr>
      <w:r w:rsidRPr="00541D7B">
        <w:rPr>
          <w:rFonts w:ascii="Aptos" w:hAnsi="Aptos"/>
        </w:rPr>
        <w:t>Admin gerencia funcionários, permissões, cursos, turmas e dados operacionais.</w:t>
      </w:r>
    </w:p>
    <w:p w14:paraId="1382CD04" w14:textId="77777777" w:rsidR="00E22EE2" w:rsidRPr="00541D7B" w:rsidRDefault="00000000">
      <w:pPr>
        <w:pStyle w:val="Ttulo2"/>
        <w:rPr>
          <w:rFonts w:ascii="Aptos" w:hAnsi="Aptos"/>
          <w:color w:val="auto"/>
        </w:rPr>
      </w:pPr>
      <w:r w:rsidRPr="00541D7B">
        <w:rPr>
          <w:rFonts w:ascii="Aptos" w:hAnsi="Aptos"/>
          <w:color w:val="auto"/>
        </w:rPr>
        <w:t>1.1 Problema resolvido</w:t>
      </w:r>
    </w:p>
    <w:p w14:paraId="1BFFBED0" w14:textId="77777777" w:rsidR="00E22EE2" w:rsidRPr="00541D7B" w:rsidRDefault="00000000">
      <w:pPr>
        <w:rPr>
          <w:rFonts w:ascii="Aptos" w:hAnsi="Aptos"/>
        </w:rPr>
      </w:pPr>
      <w:r w:rsidRPr="00541D7B">
        <w:rPr>
          <w:rFonts w:ascii="Aptos" w:hAnsi="Aptos"/>
        </w:rPr>
        <w:t>Em processos manuais, autorizações podem se perder, atrasar ou não deixar evidências suficientes sobre quem solicitou, validou e finalizou a movimentação do aluno. O SAFE organiza esse fluxo em etapas digitais, com auditoria e notificações persistidas.</w:t>
      </w:r>
    </w:p>
    <w:p w14:paraId="3D47F96B" w14:textId="77777777" w:rsidR="00E22EE2" w:rsidRPr="00541D7B" w:rsidRDefault="00000000">
      <w:pPr>
        <w:pStyle w:val="Ttulo2"/>
        <w:rPr>
          <w:rFonts w:ascii="Aptos" w:hAnsi="Aptos"/>
          <w:color w:val="auto"/>
        </w:rPr>
      </w:pPr>
      <w:r w:rsidRPr="00541D7B">
        <w:rPr>
          <w:rFonts w:ascii="Aptos" w:hAnsi="Aptos"/>
          <w:color w:val="auto"/>
        </w:rPr>
        <w:t>1.2 Módulos principais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6480"/>
      </w:tblGrid>
      <w:tr w:rsidR="00E22EE2" w:rsidRPr="00541D7B" w14:paraId="73D7BBF2" w14:textId="77777777">
        <w:tc>
          <w:tcPr>
            <w:tcW w:w="2592" w:type="dxa"/>
            <w:shd w:val="clear" w:color="auto" w:fill="F2F4F7"/>
            <w:vAlign w:val="center"/>
          </w:tcPr>
          <w:p w14:paraId="0D385F22" w14:textId="77777777" w:rsidR="00E22EE2" w:rsidRPr="00541D7B" w:rsidRDefault="00000000">
            <w:pPr>
              <w:spacing w:after="0"/>
              <w:rPr>
                <w:rFonts w:ascii="Aptos" w:hAnsi="Aptos"/>
              </w:rPr>
            </w:pPr>
            <w:r w:rsidRPr="00541D7B">
              <w:rPr>
                <w:rFonts w:ascii="Aptos" w:hAnsi="Aptos"/>
                <w:b/>
                <w:sz w:val="19"/>
              </w:rPr>
              <w:t>Módulo</w:t>
            </w:r>
          </w:p>
        </w:tc>
        <w:tc>
          <w:tcPr>
            <w:tcW w:w="6480" w:type="dxa"/>
            <w:shd w:val="clear" w:color="auto" w:fill="F2F4F7"/>
            <w:vAlign w:val="center"/>
          </w:tcPr>
          <w:p w14:paraId="46A645FC" w14:textId="77777777" w:rsidR="00E22EE2" w:rsidRPr="00541D7B" w:rsidRDefault="00000000">
            <w:pPr>
              <w:spacing w:after="0"/>
              <w:rPr>
                <w:rFonts w:ascii="Aptos" w:hAnsi="Aptos"/>
              </w:rPr>
            </w:pPr>
            <w:r w:rsidRPr="00541D7B">
              <w:rPr>
                <w:rFonts w:ascii="Aptos" w:hAnsi="Aptos"/>
                <w:b/>
                <w:sz w:val="19"/>
              </w:rPr>
              <w:t>Responsabilidade</w:t>
            </w:r>
          </w:p>
        </w:tc>
      </w:tr>
      <w:tr w:rsidR="00E22EE2" w:rsidRPr="00541D7B" w14:paraId="4E31901B" w14:textId="77777777">
        <w:tc>
          <w:tcPr>
            <w:tcW w:w="4680" w:type="dxa"/>
            <w:vAlign w:val="center"/>
          </w:tcPr>
          <w:p w14:paraId="3652263B" w14:textId="77777777" w:rsidR="00E22EE2" w:rsidRPr="00541D7B" w:rsidRDefault="00000000">
            <w:pPr>
              <w:spacing w:after="0"/>
              <w:rPr>
                <w:rFonts w:ascii="Aptos" w:hAnsi="Aptos"/>
              </w:rPr>
            </w:pPr>
            <w:r w:rsidRPr="00541D7B">
              <w:rPr>
                <w:rFonts w:ascii="Aptos" w:hAnsi="Aptos"/>
                <w:sz w:val="19"/>
              </w:rPr>
              <w:t>Funcionários</w:t>
            </w:r>
          </w:p>
        </w:tc>
        <w:tc>
          <w:tcPr>
            <w:tcW w:w="4680" w:type="dxa"/>
            <w:vAlign w:val="center"/>
          </w:tcPr>
          <w:p w14:paraId="08916DE5" w14:textId="77777777" w:rsidR="00E22EE2" w:rsidRPr="00541D7B" w:rsidRDefault="00000000">
            <w:pPr>
              <w:spacing w:after="0"/>
              <w:rPr>
                <w:rFonts w:ascii="Aptos" w:hAnsi="Aptos"/>
              </w:rPr>
            </w:pPr>
            <w:r w:rsidRPr="00541D7B">
              <w:rPr>
                <w:rFonts w:ascii="Aptos" w:hAnsi="Aptos"/>
                <w:sz w:val="19"/>
              </w:rPr>
              <w:t>CRUD administrativo de usuários dos setores AQV, Portaria, Professores e Admin.</w:t>
            </w:r>
          </w:p>
        </w:tc>
      </w:tr>
      <w:tr w:rsidR="00E22EE2" w:rsidRPr="00541D7B" w14:paraId="434F333D" w14:textId="77777777">
        <w:tc>
          <w:tcPr>
            <w:tcW w:w="4680" w:type="dxa"/>
            <w:vAlign w:val="center"/>
          </w:tcPr>
          <w:p w14:paraId="5E723233" w14:textId="77777777" w:rsidR="00E22EE2" w:rsidRPr="00541D7B" w:rsidRDefault="00000000">
            <w:pPr>
              <w:spacing w:after="0"/>
              <w:rPr>
                <w:rFonts w:ascii="Aptos" w:hAnsi="Aptos"/>
              </w:rPr>
            </w:pPr>
            <w:r w:rsidRPr="00541D7B">
              <w:rPr>
                <w:rFonts w:ascii="Aptos" w:hAnsi="Aptos"/>
                <w:sz w:val="19"/>
              </w:rPr>
              <w:t>Cursos e turmas</w:t>
            </w:r>
          </w:p>
        </w:tc>
        <w:tc>
          <w:tcPr>
            <w:tcW w:w="4680" w:type="dxa"/>
            <w:vAlign w:val="center"/>
          </w:tcPr>
          <w:p w14:paraId="5DFCB8ED" w14:textId="77777777" w:rsidR="00E22EE2" w:rsidRPr="00541D7B" w:rsidRDefault="00000000">
            <w:pPr>
              <w:spacing w:after="0"/>
              <w:rPr>
                <w:rFonts w:ascii="Aptos" w:hAnsi="Aptos"/>
              </w:rPr>
            </w:pPr>
            <w:r w:rsidRPr="00541D7B">
              <w:rPr>
                <w:rFonts w:ascii="Aptos" w:hAnsi="Aptos"/>
                <w:sz w:val="19"/>
              </w:rPr>
              <w:t>Organização acadêmica e vínculo de professores a múltiplas turmas.</w:t>
            </w:r>
          </w:p>
        </w:tc>
      </w:tr>
      <w:tr w:rsidR="00E22EE2" w:rsidRPr="00541D7B" w14:paraId="46F181FD" w14:textId="77777777">
        <w:tc>
          <w:tcPr>
            <w:tcW w:w="4680" w:type="dxa"/>
            <w:vAlign w:val="center"/>
          </w:tcPr>
          <w:p w14:paraId="506D8E84" w14:textId="77777777" w:rsidR="00E22EE2" w:rsidRPr="00541D7B" w:rsidRDefault="00000000">
            <w:pPr>
              <w:spacing w:after="0"/>
              <w:rPr>
                <w:rFonts w:ascii="Aptos" w:hAnsi="Aptos"/>
              </w:rPr>
            </w:pPr>
            <w:r w:rsidRPr="00541D7B">
              <w:rPr>
                <w:rFonts w:ascii="Aptos" w:hAnsi="Aptos"/>
                <w:sz w:val="19"/>
              </w:rPr>
              <w:t>Alunos</w:t>
            </w:r>
          </w:p>
        </w:tc>
        <w:tc>
          <w:tcPr>
            <w:tcW w:w="4680" w:type="dxa"/>
            <w:vAlign w:val="center"/>
          </w:tcPr>
          <w:p w14:paraId="16013240" w14:textId="77777777" w:rsidR="00E22EE2" w:rsidRPr="00541D7B" w:rsidRDefault="00000000">
            <w:pPr>
              <w:spacing w:after="0"/>
              <w:rPr>
                <w:rFonts w:ascii="Aptos" w:hAnsi="Aptos"/>
              </w:rPr>
            </w:pPr>
            <w:r w:rsidRPr="00541D7B">
              <w:rPr>
                <w:rFonts w:ascii="Aptos" w:hAnsi="Aptos"/>
                <w:sz w:val="19"/>
              </w:rPr>
              <w:t>Cadastro dos estudantes e associação com turmas.</w:t>
            </w:r>
          </w:p>
        </w:tc>
      </w:tr>
      <w:tr w:rsidR="00E22EE2" w:rsidRPr="00541D7B" w14:paraId="11274720" w14:textId="77777777">
        <w:tc>
          <w:tcPr>
            <w:tcW w:w="4680" w:type="dxa"/>
            <w:vAlign w:val="center"/>
          </w:tcPr>
          <w:p w14:paraId="3A149E5A" w14:textId="77777777" w:rsidR="00E22EE2" w:rsidRPr="00541D7B" w:rsidRDefault="00000000">
            <w:pPr>
              <w:spacing w:after="0"/>
              <w:rPr>
                <w:rFonts w:ascii="Aptos" w:hAnsi="Aptos"/>
              </w:rPr>
            </w:pPr>
            <w:r w:rsidRPr="00541D7B">
              <w:rPr>
                <w:rFonts w:ascii="Aptos" w:hAnsi="Aptos"/>
                <w:sz w:val="19"/>
              </w:rPr>
              <w:t>Autorizações</w:t>
            </w:r>
          </w:p>
        </w:tc>
        <w:tc>
          <w:tcPr>
            <w:tcW w:w="4680" w:type="dxa"/>
            <w:vAlign w:val="center"/>
          </w:tcPr>
          <w:p w14:paraId="440BBB8F" w14:textId="77777777" w:rsidR="00E22EE2" w:rsidRPr="00541D7B" w:rsidRDefault="00000000">
            <w:pPr>
              <w:spacing w:after="0"/>
              <w:rPr>
                <w:rFonts w:ascii="Aptos" w:hAnsi="Aptos"/>
              </w:rPr>
            </w:pPr>
            <w:r w:rsidRPr="00541D7B">
              <w:rPr>
                <w:rFonts w:ascii="Aptos" w:hAnsi="Aptos"/>
                <w:sz w:val="19"/>
              </w:rPr>
              <w:t>Entrada tardia e saída antecipada com leitura, aprovação, recusa e encerramento.</w:t>
            </w:r>
          </w:p>
        </w:tc>
      </w:tr>
      <w:tr w:rsidR="00E22EE2" w:rsidRPr="00541D7B" w14:paraId="3E3969C0" w14:textId="77777777">
        <w:tc>
          <w:tcPr>
            <w:tcW w:w="4680" w:type="dxa"/>
            <w:vAlign w:val="center"/>
          </w:tcPr>
          <w:p w14:paraId="2AE058DD" w14:textId="77777777" w:rsidR="00E22EE2" w:rsidRPr="00541D7B" w:rsidRDefault="00000000">
            <w:pPr>
              <w:spacing w:after="0"/>
              <w:rPr>
                <w:rFonts w:ascii="Aptos" w:hAnsi="Aptos"/>
              </w:rPr>
            </w:pPr>
            <w:r w:rsidRPr="00541D7B">
              <w:rPr>
                <w:rFonts w:ascii="Aptos" w:hAnsi="Aptos"/>
                <w:sz w:val="19"/>
              </w:rPr>
              <w:t>Ocorrências</w:t>
            </w:r>
          </w:p>
        </w:tc>
        <w:tc>
          <w:tcPr>
            <w:tcW w:w="4680" w:type="dxa"/>
            <w:vAlign w:val="center"/>
          </w:tcPr>
          <w:p w14:paraId="7BBDDFA3" w14:textId="77777777" w:rsidR="00E22EE2" w:rsidRPr="00541D7B" w:rsidRDefault="00000000">
            <w:pPr>
              <w:spacing w:after="0"/>
              <w:rPr>
                <w:rFonts w:ascii="Aptos" w:hAnsi="Aptos"/>
              </w:rPr>
            </w:pPr>
            <w:r w:rsidRPr="00541D7B">
              <w:rPr>
                <w:rFonts w:ascii="Aptos" w:hAnsi="Aptos"/>
                <w:sz w:val="19"/>
              </w:rPr>
              <w:t>Registro de situações escolares com status, observações e histórico.</w:t>
            </w:r>
          </w:p>
        </w:tc>
      </w:tr>
      <w:tr w:rsidR="00E22EE2" w:rsidRPr="00541D7B" w14:paraId="5055F76D" w14:textId="77777777">
        <w:tc>
          <w:tcPr>
            <w:tcW w:w="4680" w:type="dxa"/>
            <w:vAlign w:val="center"/>
          </w:tcPr>
          <w:p w14:paraId="3B9AB634" w14:textId="77777777" w:rsidR="00E22EE2" w:rsidRPr="00541D7B" w:rsidRDefault="00000000">
            <w:pPr>
              <w:spacing w:after="0"/>
              <w:rPr>
                <w:rFonts w:ascii="Aptos" w:hAnsi="Aptos"/>
              </w:rPr>
            </w:pPr>
            <w:r w:rsidRPr="00541D7B">
              <w:rPr>
                <w:rFonts w:ascii="Aptos" w:hAnsi="Aptos"/>
                <w:sz w:val="19"/>
              </w:rPr>
              <w:t>Notificações</w:t>
            </w:r>
          </w:p>
        </w:tc>
        <w:tc>
          <w:tcPr>
            <w:tcW w:w="4680" w:type="dxa"/>
            <w:vAlign w:val="center"/>
          </w:tcPr>
          <w:p w14:paraId="394CBF5C" w14:textId="77777777" w:rsidR="00E22EE2" w:rsidRPr="00541D7B" w:rsidRDefault="00000000">
            <w:pPr>
              <w:spacing w:after="0"/>
              <w:rPr>
                <w:rFonts w:ascii="Aptos" w:hAnsi="Aptos"/>
              </w:rPr>
            </w:pPr>
            <w:r w:rsidRPr="00541D7B">
              <w:rPr>
                <w:rFonts w:ascii="Aptos" w:hAnsi="Aptos"/>
                <w:sz w:val="19"/>
              </w:rPr>
              <w:t>Alertas internos persistidos com status de leitura e badges.</w:t>
            </w:r>
          </w:p>
        </w:tc>
      </w:tr>
      <w:tr w:rsidR="00E22EE2" w:rsidRPr="00541D7B" w14:paraId="5CF2AAC2" w14:textId="77777777">
        <w:tc>
          <w:tcPr>
            <w:tcW w:w="4680" w:type="dxa"/>
            <w:vAlign w:val="center"/>
          </w:tcPr>
          <w:p w14:paraId="0D01E39F" w14:textId="77777777" w:rsidR="00E22EE2" w:rsidRPr="00541D7B" w:rsidRDefault="00000000">
            <w:pPr>
              <w:spacing w:after="0"/>
              <w:rPr>
                <w:rFonts w:ascii="Aptos" w:hAnsi="Aptos"/>
              </w:rPr>
            </w:pPr>
            <w:r w:rsidRPr="00541D7B">
              <w:rPr>
                <w:rFonts w:ascii="Aptos" w:hAnsi="Aptos"/>
                <w:sz w:val="19"/>
              </w:rPr>
              <w:t>Mensagens</w:t>
            </w:r>
          </w:p>
        </w:tc>
        <w:tc>
          <w:tcPr>
            <w:tcW w:w="4680" w:type="dxa"/>
            <w:vAlign w:val="center"/>
          </w:tcPr>
          <w:p w14:paraId="1C860821" w14:textId="77777777" w:rsidR="00E22EE2" w:rsidRPr="00541D7B" w:rsidRDefault="00000000">
            <w:pPr>
              <w:spacing w:after="0"/>
              <w:rPr>
                <w:rFonts w:ascii="Aptos" w:hAnsi="Aptos"/>
              </w:rPr>
            </w:pPr>
            <w:r w:rsidRPr="00541D7B">
              <w:rPr>
                <w:rFonts w:ascii="Aptos" w:hAnsi="Aptos"/>
                <w:sz w:val="19"/>
              </w:rPr>
              <w:t>Comunicação interna por usuário ou setor.</w:t>
            </w:r>
          </w:p>
        </w:tc>
      </w:tr>
      <w:tr w:rsidR="00E22EE2" w:rsidRPr="00541D7B" w14:paraId="5C127634" w14:textId="77777777">
        <w:tc>
          <w:tcPr>
            <w:tcW w:w="4680" w:type="dxa"/>
            <w:vAlign w:val="center"/>
          </w:tcPr>
          <w:p w14:paraId="648DCD56" w14:textId="77777777" w:rsidR="00E22EE2" w:rsidRPr="00541D7B" w:rsidRDefault="00000000">
            <w:pPr>
              <w:spacing w:after="0"/>
              <w:rPr>
                <w:rFonts w:ascii="Aptos" w:hAnsi="Aptos"/>
              </w:rPr>
            </w:pPr>
            <w:r w:rsidRPr="00541D7B">
              <w:rPr>
                <w:rFonts w:ascii="Aptos" w:hAnsi="Aptos"/>
                <w:sz w:val="19"/>
              </w:rPr>
              <w:t>Históricos</w:t>
            </w:r>
          </w:p>
        </w:tc>
        <w:tc>
          <w:tcPr>
            <w:tcW w:w="4680" w:type="dxa"/>
            <w:vAlign w:val="center"/>
          </w:tcPr>
          <w:p w14:paraId="2F0B358F" w14:textId="77777777" w:rsidR="00E22EE2" w:rsidRPr="00541D7B" w:rsidRDefault="00000000">
            <w:pPr>
              <w:spacing w:after="0"/>
              <w:rPr>
                <w:rFonts w:ascii="Aptos" w:hAnsi="Aptos"/>
              </w:rPr>
            </w:pPr>
            <w:r w:rsidRPr="00541D7B">
              <w:rPr>
                <w:rFonts w:ascii="Aptos" w:hAnsi="Aptos"/>
                <w:sz w:val="19"/>
              </w:rPr>
              <w:t>Auditoria de ações de autorizações e ocorrências.</w:t>
            </w:r>
          </w:p>
        </w:tc>
      </w:tr>
    </w:tbl>
    <w:p w14:paraId="4B4D9F21" w14:textId="77777777" w:rsidR="00E22EE2" w:rsidRPr="00541D7B" w:rsidRDefault="00E22EE2">
      <w:pPr>
        <w:rPr>
          <w:rFonts w:ascii="Aptos" w:hAnsi="Aptos"/>
        </w:rPr>
      </w:pPr>
    </w:p>
    <w:p w14:paraId="7BDE8096" w14:textId="77777777" w:rsidR="00E22EE2" w:rsidRPr="00541D7B" w:rsidRDefault="00000000">
      <w:pPr>
        <w:pStyle w:val="Ttulo1"/>
        <w:rPr>
          <w:rFonts w:ascii="Aptos" w:hAnsi="Aptos"/>
          <w:color w:val="auto"/>
        </w:rPr>
      </w:pPr>
      <w:r w:rsidRPr="00541D7B">
        <w:rPr>
          <w:rFonts w:ascii="Aptos" w:hAnsi="Aptos"/>
          <w:color w:val="auto"/>
        </w:rPr>
        <w:t>2. Setup inicial</w:t>
      </w:r>
    </w:p>
    <w:p w14:paraId="21F80543" w14:textId="77777777" w:rsidR="00E22EE2" w:rsidRPr="00541D7B" w:rsidRDefault="00000000">
      <w:pPr>
        <w:pStyle w:val="Ttulo2"/>
        <w:rPr>
          <w:rFonts w:ascii="Aptos" w:hAnsi="Aptos"/>
          <w:color w:val="auto"/>
        </w:rPr>
      </w:pPr>
      <w:r w:rsidRPr="00541D7B">
        <w:rPr>
          <w:rFonts w:ascii="Aptos" w:hAnsi="Aptos"/>
          <w:color w:val="auto"/>
        </w:rPr>
        <w:t>2.1 PHP</w:t>
      </w:r>
    </w:p>
    <w:p w14:paraId="42EE9E1A" w14:textId="77777777" w:rsidR="00E22EE2" w:rsidRPr="00541D7B" w:rsidRDefault="00000000">
      <w:pPr>
        <w:rPr>
          <w:rFonts w:ascii="Aptos" w:hAnsi="Aptos"/>
        </w:rPr>
      </w:pPr>
      <w:r w:rsidRPr="00541D7B">
        <w:rPr>
          <w:rFonts w:ascii="Aptos" w:hAnsi="Aptos"/>
        </w:rPr>
        <w:t xml:space="preserve">Instale PHP 8.3 ou superior. Em ambientes Windows com Laragon, selecione a versão PHP 8.3 no menu </w:t>
      </w:r>
      <w:proofErr w:type="gramStart"/>
      <w:r w:rsidRPr="00541D7B">
        <w:rPr>
          <w:rFonts w:ascii="Aptos" w:hAnsi="Aptos"/>
        </w:rPr>
        <w:t>do</w:t>
      </w:r>
      <w:proofErr w:type="gramEnd"/>
      <w:r w:rsidRPr="00541D7B">
        <w:rPr>
          <w:rFonts w:ascii="Aptos" w:hAnsi="Aptos"/>
        </w:rPr>
        <w:t xml:space="preserve"> Laragon.</w:t>
      </w:r>
    </w:p>
    <w:p w14:paraId="57341F37" w14:textId="77777777" w:rsidR="00E22EE2" w:rsidRPr="00541D7B" w:rsidRDefault="00000000">
      <w:pPr>
        <w:pStyle w:val="CodeBlock"/>
        <w:keepLines/>
        <w:rPr>
          <w:rFonts w:ascii="Aptos" w:hAnsi="Aptos"/>
        </w:rPr>
      </w:pPr>
      <w:r w:rsidRPr="00541D7B">
        <w:rPr>
          <w:rFonts w:ascii="Aptos" w:hAnsi="Aptos"/>
        </w:rPr>
        <w:t>php -v</w:t>
      </w:r>
      <w:r w:rsidRPr="00541D7B">
        <w:rPr>
          <w:rFonts w:ascii="Aptos" w:hAnsi="Aptos"/>
        </w:rPr>
        <w:br/>
      </w:r>
    </w:p>
    <w:p w14:paraId="059E5DAC" w14:textId="77777777" w:rsidR="00E22EE2" w:rsidRPr="00541D7B" w:rsidRDefault="00000000">
      <w:pPr>
        <w:pStyle w:val="Ttulo2"/>
        <w:rPr>
          <w:rFonts w:ascii="Aptos" w:hAnsi="Aptos"/>
          <w:color w:val="auto"/>
        </w:rPr>
      </w:pPr>
      <w:r w:rsidRPr="00541D7B">
        <w:rPr>
          <w:rFonts w:ascii="Aptos" w:hAnsi="Aptos"/>
          <w:color w:val="auto"/>
        </w:rPr>
        <w:t>2.2 Composer</w:t>
      </w:r>
    </w:p>
    <w:p w14:paraId="277C370C" w14:textId="77777777" w:rsidR="00E22EE2" w:rsidRPr="00541D7B" w:rsidRDefault="00000000">
      <w:pPr>
        <w:rPr>
          <w:rFonts w:ascii="Aptos" w:hAnsi="Aptos"/>
        </w:rPr>
      </w:pPr>
      <w:r w:rsidRPr="00541D7B">
        <w:rPr>
          <w:rFonts w:ascii="Aptos" w:hAnsi="Aptos"/>
        </w:rPr>
        <w:t>Composer é o gerenciador de dependências PHP usado para instalar Laravel, Filament e pacotes auxiliares.</w:t>
      </w:r>
    </w:p>
    <w:p w14:paraId="63589D9A" w14:textId="77777777" w:rsidR="00E22EE2" w:rsidRPr="00541D7B" w:rsidRDefault="00000000">
      <w:pPr>
        <w:pStyle w:val="CodeBlock"/>
        <w:keepLines/>
        <w:rPr>
          <w:rFonts w:ascii="Aptos" w:hAnsi="Aptos"/>
        </w:rPr>
      </w:pPr>
      <w:r w:rsidRPr="00541D7B">
        <w:rPr>
          <w:rFonts w:ascii="Aptos" w:hAnsi="Aptos"/>
        </w:rPr>
        <w:lastRenderedPageBreak/>
        <w:t>composer -V</w:t>
      </w:r>
      <w:r w:rsidRPr="00541D7B">
        <w:rPr>
          <w:rFonts w:ascii="Aptos" w:hAnsi="Aptos"/>
        </w:rPr>
        <w:br/>
      </w:r>
    </w:p>
    <w:p w14:paraId="59A2F968" w14:textId="77777777" w:rsidR="00E22EE2" w:rsidRPr="00541D7B" w:rsidRDefault="00000000">
      <w:pPr>
        <w:pStyle w:val="Ttulo2"/>
        <w:rPr>
          <w:rFonts w:ascii="Aptos" w:hAnsi="Aptos"/>
          <w:color w:val="auto"/>
        </w:rPr>
      </w:pPr>
      <w:r w:rsidRPr="00541D7B">
        <w:rPr>
          <w:rFonts w:ascii="Aptos" w:hAnsi="Aptos"/>
          <w:color w:val="auto"/>
        </w:rPr>
        <w:t>2.3 Node.js e NPM</w:t>
      </w:r>
    </w:p>
    <w:p w14:paraId="5C46EA2A" w14:textId="77777777" w:rsidR="00E22EE2" w:rsidRPr="00541D7B" w:rsidRDefault="00000000">
      <w:pPr>
        <w:rPr>
          <w:rFonts w:ascii="Aptos" w:hAnsi="Aptos"/>
        </w:rPr>
      </w:pPr>
      <w:r w:rsidRPr="00541D7B">
        <w:rPr>
          <w:rFonts w:ascii="Aptos" w:hAnsi="Aptos"/>
        </w:rPr>
        <w:t>Node e NPM são usados para compilar CSS/JavaScript via Vite.</w:t>
      </w:r>
    </w:p>
    <w:p w14:paraId="27922FDE" w14:textId="77777777" w:rsidR="00E22EE2" w:rsidRPr="00541D7B" w:rsidRDefault="00000000">
      <w:pPr>
        <w:pStyle w:val="CodeBlock"/>
        <w:keepLines/>
        <w:rPr>
          <w:rFonts w:ascii="Aptos" w:hAnsi="Aptos"/>
        </w:rPr>
      </w:pPr>
      <w:r w:rsidRPr="00541D7B">
        <w:rPr>
          <w:rFonts w:ascii="Aptos" w:hAnsi="Aptos"/>
        </w:rPr>
        <w:t>node -v</w:t>
      </w:r>
      <w:r w:rsidRPr="00541D7B">
        <w:rPr>
          <w:rFonts w:ascii="Aptos" w:hAnsi="Aptos"/>
        </w:rPr>
        <w:br/>
        <w:t>npm -v</w:t>
      </w:r>
      <w:r w:rsidRPr="00541D7B">
        <w:rPr>
          <w:rFonts w:ascii="Aptos" w:hAnsi="Aptos"/>
        </w:rPr>
        <w:br/>
      </w:r>
    </w:p>
    <w:p w14:paraId="2E430CA0" w14:textId="77777777" w:rsidR="00E22EE2" w:rsidRPr="00541D7B" w:rsidRDefault="00000000">
      <w:pPr>
        <w:pStyle w:val="Ttulo2"/>
        <w:rPr>
          <w:rFonts w:ascii="Aptos" w:hAnsi="Aptos"/>
          <w:color w:val="auto"/>
        </w:rPr>
      </w:pPr>
      <w:r w:rsidRPr="00541D7B">
        <w:rPr>
          <w:rFonts w:ascii="Aptos" w:hAnsi="Aptos"/>
          <w:color w:val="auto"/>
        </w:rPr>
        <w:t>2.4 Banco de dados</w:t>
      </w:r>
    </w:p>
    <w:p w14:paraId="5D4819B5" w14:textId="77777777" w:rsidR="00E22EE2" w:rsidRPr="00541D7B" w:rsidRDefault="00000000">
      <w:pPr>
        <w:rPr>
          <w:rFonts w:ascii="Aptos" w:hAnsi="Aptos"/>
        </w:rPr>
      </w:pPr>
      <w:r w:rsidRPr="00541D7B">
        <w:rPr>
          <w:rFonts w:ascii="Aptos" w:hAnsi="Aptos"/>
        </w:rPr>
        <w:t xml:space="preserve">O projeto foi preparado </w:t>
      </w:r>
      <w:proofErr w:type="gramStart"/>
      <w:r w:rsidRPr="00541D7B">
        <w:rPr>
          <w:rFonts w:ascii="Aptos" w:hAnsi="Aptos"/>
        </w:rPr>
        <w:t>para MySQL</w:t>
      </w:r>
      <w:proofErr w:type="gramEnd"/>
      <w:r w:rsidRPr="00541D7B">
        <w:rPr>
          <w:rFonts w:ascii="Aptos" w:hAnsi="Aptos"/>
        </w:rPr>
        <w:t xml:space="preserve"> em desenvolvimento local e SQLite em memória nos testes. Para MySQL, crie um banco chamado safe.</w:t>
      </w:r>
    </w:p>
    <w:p w14:paraId="320F2ED0" w14:textId="77777777" w:rsidR="00E22EE2" w:rsidRPr="00541D7B" w:rsidRDefault="00000000">
      <w:pPr>
        <w:pStyle w:val="CodeBlock"/>
        <w:keepLines/>
        <w:rPr>
          <w:rFonts w:ascii="Aptos" w:hAnsi="Aptos"/>
        </w:rPr>
      </w:pPr>
      <w:r w:rsidRPr="00541D7B">
        <w:rPr>
          <w:rFonts w:ascii="Aptos" w:hAnsi="Aptos"/>
        </w:rPr>
        <w:t>CREATE DATABASE safe CHARACTER SET utf8mb4 COLLATE utf8mb4_unicode_ci;</w:t>
      </w:r>
      <w:r w:rsidRPr="00541D7B">
        <w:rPr>
          <w:rFonts w:ascii="Aptos" w:hAnsi="Aptos"/>
        </w:rPr>
        <w:br/>
      </w:r>
    </w:p>
    <w:p w14:paraId="0B83B749" w14:textId="77777777" w:rsidR="00E22EE2" w:rsidRPr="00541D7B" w:rsidRDefault="00000000">
      <w:pPr>
        <w:pStyle w:val="Ttulo2"/>
        <w:rPr>
          <w:rFonts w:ascii="Aptos" w:hAnsi="Aptos"/>
          <w:color w:val="auto"/>
        </w:rPr>
      </w:pPr>
      <w:r w:rsidRPr="00541D7B">
        <w:rPr>
          <w:rFonts w:ascii="Aptos" w:hAnsi="Aptos"/>
          <w:color w:val="auto"/>
        </w:rPr>
        <w:t>2.5 Variáveis de ambiente</w:t>
      </w:r>
    </w:p>
    <w:p w14:paraId="571B1734" w14:textId="77777777" w:rsidR="00E22EE2" w:rsidRPr="00541D7B" w:rsidRDefault="00000000">
      <w:pPr>
        <w:pStyle w:val="CodeBlock"/>
        <w:keepLines/>
        <w:rPr>
          <w:rFonts w:ascii="Aptos" w:hAnsi="Aptos"/>
        </w:rPr>
      </w:pPr>
      <w:proofErr w:type="gramStart"/>
      <w:r w:rsidRPr="00541D7B">
        <w:rPr>
          <w:rFonts w:ascii="Aptos" w:hAnsi="Aptos"/>
        </w:rPr>
        <w:t>cp .env</w:t>
      </w:r>
      <w:proofErr w:type="gramEnd"/>
      <w:r w:rsidRPr="00541D7B">
        <w:rPr>
          <w:rFonts w:ascii="Aptos" w:hAnsi="Aptos"/>
        </w:rPr>
        <w:t>.</w:t>
      </w:r>
      <w:proofErr w:type="gramStart"/>
      <w:r w:rsidRPr="00541D7B">
        <w:rPr>
          <w:rFonts w:ascii="Aptos" w:hAnsi="Aptos"/>
        </w:rPr>
        <w:t>example .env</w:t>
      </w:r>
      <w:proofErr w:type="gramEnd"/>
      <w:r w:rsidRPr="00541D7B">
        <w:rPr>
          <w:rFonts w:ascii="Aptos" w:hAnsi="Aptos"/>
        </w:rPr>
        <w:br/>
        <w:t xml:space="preserve">php artisan </w:t>
      </w:r>
      <w:proofErr w:type="gramStart"/>
      <w:r w:rsidRPr="00541D7B">
        <w:rPr>
          <w:rFonts w:ascii="Aptos" w:hAnsi="Aptos"/>
        </w:rPr>
        <w:t>key:generate</w:t>
      </w:r>
      <w:proofErr w:type="gramEnd"/>
      <w:r w:rsidRPr="00541D7B">
        <w:rPr>
          <w:rFonts w:ascii="Aptos" w:hAnsi="Aptos"/>
        </w:rPr>
        <w:br/>
      </w:r>
    </w:p>
    <w:p w14:paraId="4555FBC2" w14:textId="77777777" w:rsidR="00E22EE2" w:rsidRPr="00541D7B" w:rsidRDefault="00000000">
      <w:pPr>
        <w:rPr>
          <w:rFonts w:ascii="Aptos" w:hAnsi="Aptos"/>
        </w:rPr>
      </w:pPr>
      <w:r w:rsidRPr="00541D7B">
        <w:rPr>
          <w:rFonts w:ascii="Aptos" w:hAnsi="Aptos"/>
        </w:rPr>
        <w:t>Exemplo de configuração local MySQL:</w:t>
      </w:r>
    </w:p>
    <w:p w14:paraId="0EA82177" w14:textId="77777777" w:rsidR="00E22EE2" w:rsidRPr="00541D7B" w:rsidRDefault="00000000">
      <w:pPr>
        <w:pStyle w:val="CodeBlock"/>
        <w:keepLines/>
        <w:rPr>
          <w:rFonts w:ascii="Aptos" w:hAnsi="Aptos"/>
        </w:rPr>
      </w:pPr>
      <w:r w:rsidRPr="00541D7B">
        <w:rPr>
          <w:rFonts w:ascii="Aptos" w:hAnsi="Aptos"/>
        </w:rPr>
        <w:t>DB_CONNECTION=mysql</w:t>
      </w:r>
      <w:r w:rsidRPr="00541D7B">
        <w:rPr>
          <w:rFonts w:ascii="Aptos" w:hAnsi="Aptos"/>
        </w:rPr>
        <w:br/>
        <w:t>DB_HOST=127.0.0.1</w:t>
      </w:r>
      <w:r w:rsidRPr="00541D7B">
        <w:rPr>
          <w:rFonts w:ascii="Aptos" w:hAnsi="Aptos"/>
        </w:rPr>
        <w:br/>
        <w:t>DB_PORT=3308</w:t>
      </w:r>
      <w:r w:rsidRPr="00541D7B">
        <w:rPr>
          <w:rFonts w:ascii="Aptos" w:hAnsi="Aptos"/>
        </w:rPr>
        <w:br/>
        <w:t>DB_DATABASE=safe</w:t>
      </w:r>
      <w:r w:rsidRPr="00541D7B">
        <w:rPr>
          <w:rFonts w:ascii="Aptos" w:hAnsi="Aptos"/>
        </w:rPr>
        <w:br/>
        <w:t>DB_USERNAME=root</w:t>
      </w:r>
      <w:r w:rsidRPr="00541D7B">
        <w:rPr>
          <w:rFonts w:ascii="Aptos" w:hAnsi="Aptos"/>
        </w:rPr>
        <w:br/>
        <w:t>DB_PASSWORD=</w:t>
      </w:r>
      <w:r w:rsidRPr="00541D7B">
        <w:rPr>
          <w:rFonts w:ascii="Aptos" w:hAnsi="Aptos"/>
        </w:rPr>
        <w:br/>
      </w:r>
    </w:p>
    <w:p w14:paraId="6318797E" w14:textId="77777777" w:rsidR="00E22EE2" w:rsidRPr="00541D7B" w:rsidRDefault="00000000">
      <w:pPr>
        <w:pStyle w:val="Ttulo1"/>
        <w:rPr>
          <w:rFonts w:ascii="Aptos" w:hAnsi="Aptos"/>
          <w:color w:val="auto"/>
        </w:rPr>
      </w:pPr>
      <w:r w:rsidRPr="00541D7B">
        <w:rPr>
          <w:rFonts w:ascii="Aptos" w:hAnsi="Aptos"/>
          <w:color w:val="auto"/>
        </w:rPr>
        <w:t>3. Criação do projeto do zero</w:t>
      </w:r>
    </w:p>
    <w:p w14:paraId="3CF9B782" w14:textId="77777777" w:rsidR="00E22EE2" w:rsidRPr="00541D7B" w:rsidRDefault="00000000">
      <w:pPr>
        <w:pStyle w:val="Ttulo2"/>
        <w:rPr>
          <w:rFonts w:ascii="Aptos" w:hAnsi="Aptos"/>
          <w:color w:val="auto"/>
        </w:rPr>
      </w:pPr>
      <w:r w:rsidRPr="00541D7B">
        <w:rPr>
          <w:rFonts w:ascii="Aptos" w:hAnsi="Aptos"/>
          <w:color w:val="auto"/>
        </w:rPr>
        <w:t>3.1 Criar Laravel</w:t>
      </w:r>
    </w:p>
    <w:p w14:paraId="5301BCCF" w14:textId="77777777" w:rsidR="00E22EE2" w:rsidRPr="00541D7B" w:rsidRDefault="00000000">
      <w:pPr>
        <w:pStyle w:val="CodeBlock"/>
        <w:keepLines/>
        <w:rPr>
          <w:rFonts w:ascii="Aptos" w:hAnsi="Aptos"/>
        </w:rPr>
      </w:pPr>
      <w:proofErr w:type="gramStart"/>
      <w:r w:rsidRPr="00541D7B">
        <w:rPr>
          <w:rFonts w:ascii="Aptos" w:hAnsi="Aptos"/>
        </w:rPr>
        <w:t>composer</w:t>
      </w:r>
      <w:proofErr w:type="gramEnd"/>
      <w:r w:rsidRPr="00541D7B">
        <w:rPr>
          <w:rFonts w:ascii="Aptos" w:hAnsi="Aptos"/>
        </w:rPr>
        <w:t xml:space="preserve"> create-project laravel/laravel SAFE</w:t>
      </w:r>
      <w:r w:rsidRPr="00541D7B">
        <w:rPr>
          <w:rFonts w:ascii="Aptos" w:hAnsi="Aptos"/>
        </w:rPr>
        <w:br/>
        <w:t>cd SAFE</w:t>
      </w:r>
      <w:r w:rsidRPr="00541D7B">
        <w:rPr>
          <w:rFonts w:ascii="Aptos" w:hAnsi="Aptos"/>
        </w:rPr>
        <w:br/>
      </w:r>
    </w:p>
    <w:p w14:paraId="04B52F17" w14:textId="77777777" w:rsidR="00E22EE2" w:rsidRPr="00541D7B" w:rsidRDefault="00000000">
      <w:pPr>
        <w:pStyle w:val="Ttulo2"/>
        <w:rPr>
          <w:rFonts w:ascii="Aptos" w:hAnsi="Aptos"/>
          <w:color w:val="auto"/>
        </w:rPr>
      </w:pPr>
      <w:r w:rsidRPr="00541D7B">
        <w:rPr>
          <w:rFonts w:ascii="Aptos" w:hAnsi="Aptos"/>
          <w:color w:val="auto"/>
        </w:rPr>
        <w:t>3.2 Instalar autenticação e painel</w:t>
      </w:r>
    </w:p>
    <w:p w14:paraId="35DC2952" w14:textId="77777777" w:rsidR="00E22EE2" w:rsidRPr="00541D7B" w:rsidRDefault="00000000">
      <w:pPr>
        <w:pStyle w:val="CodeBlock"/>
        <w:keepLines/>
        <w:rPr>
          <w:rFonts w:ascii="Aptos" w:hAnsi="Aptos"/>
        </w:rPr>
      </w:pPr>
      <w:proofErr w:type="gramStart"/>
      <w:r w:rsidRPr="00541D7B">
        <w:rPr>
          <w:rFonts w:ascii="Aptos" w:hAnsi="Aptos"/>
        </w:rPr>
        <w:t>composer</w:t>
      </w:r>
      <w:proofErr w:type="gramEnd"/>
      <w:r w:rsidRPr="00541D7B">
        <w:rPr>
          <w:rFonts w:ascii="Aptos" w:hAnsi="Aptos"/>
        </w:rPr>
        <w:t xml:space="preserve"> require laravel/breeze --dev</w:t>
      </w:r>
      <w:r w:rsidRPr="00541D7B">
        <w:rPr>
          <w:rFonts w:ascii="Aptos" w:hAnsi="Aptos"/>
        </w:rPr>
        <w:br/>
        <w:t xml:space="preserve">php artisan </w:t>
      </w:r>
      <w:proofErr w:type="gramStart"/>
      <w:r w:rsidRPr="00541D7B">
        <w:rPr>
          <w:rFonts w:ascii="Aptos" w:hAnsi="Aptos"/>
        </w:rPr>
        <w:t>breeze:install</w:t>
      </w:r>
      <w:proofErr w:type="gramEnd"/>
      <w:r w:rsidRPr="00541D7B">
        <w:rPr>
          <w:rFonts w:ascii="Aptos" w:hAnsi="Aptos"/>
        </w:rPr>
        <w:t xml:space="preserve"> blade</w:t>
      </w:r>
      <w:r w:rsidRPr="00541D7B">
        <w:rPr>
          <w:rFonts w:ascii="Aptos" w:hAnsi="Aptos"/>
        </w:rPr>
        <w:br/>
        <w:t>composer require filament/filament spatie/laravel-permission</w:t>
      </w:r>
      <w:r w:rsidRPr="00541D7B">
        <w:rPr>
          <w:rFonts w:ascii="Aptos" w:hAnsi="Aptos"/>
        </w:rPr>
        <w:br/>
        <w:t xml:space="preserve">php artisan </w:t>
      </w:r>
      <w:proofErr w:type="gramStart"/>
      <w:r w:rsidRPr="00541D7B">
        <w:rPr>
          <w:rFonts w:ascii="Aptos" w:hAnsi="Aptos"/>
        </w:rPr>
        <w:t>filament:install</w:t>
      </w:r>
      <w:proofErr w:type="gramEnd"/>
      <w:r w:rsidRPr="00541D7B">
        <w:rPr>
          <w:rFonts w:ascii="Aptos" w:hAnsi="Aptos"/>
        </w:rPr>
        <w:t xml:space="preserve"> --panels</w:t>
      </w:r>
      <w:r w:rsidRPr="00541D7B">
        <w:rPr>
          <w:rFonts w:ascii="Aptos" w:hAnsi="Aptos"/>
        </w:rPr>
        <w:br/>
      </w:r>
    </w:p>
    <w:p w14:paraId="5A2A0FD2" w14:textId="77777777" w:rsidR="00E22EE2" w:rsidRPr="00541D7B" w:rsidRDefault="00000000">
      <w:pPr>
        <w:pStyle w:val="Ttulo2"/>
        <w:rPr>
          <w:rFonts w:ascii="Aptos" w:hAnsi="Aptos"/>
          <w:color w:val="auto"/>
        </w:rPr>
      </w:pPr>
      <w:r w:rsidRPr="00541D7B">
        <w:rPr>
          <w:rFonts w:ascii="Aptos" w:hAnsi="Aptos"/>
          <w:color w:val="auto"/>
        </w:rPr>
        <w:t>3.3 Dependências front-end</w:t>
      </w:r>
    </w:p>
    <w:p w14:paraId="1AADCDBF" w14:textId="77777777" w:rsidR="00E22EE2" w:rsidRPr="00541D7B" w:rsidRDefault="00000000">
      <w:pPr>
        <w:pStyle w:val="CodeBlock"/>
        <w:keepLines/>
        <w:rPr>
          <w:rFonts w:ascii="Aptos" w:hAnsi="Aptos"/>
        </w:rPr>
      </w:pPr>
      <w:r w:rsidRPr="00541D7B">
        <w:rPr>
          <w:rFonts w:ascii="Aptos" w:hAnsi="Aptos"/>
        </w:rPr>
        <w:t>npm install</w:t>
      </w:r>
      <w:r w:rsidRPr="00541D7B">
        <w:rPr>
          <w:rFonts w:ascii="Aptos" w:hAnsi="Aptos"/>
        </w:rPr>
        <w:br/>
        <w:t>npm run build</w:t>
      </w:r>
      <w:r w:rsidRPr="00541D7B">
        <w:rPr>
          <w:rFonts w:ascii="Aptos" w:hAnsi="Aptos"/>
        </w:rPr>
        <w:br/>
      </w:r>
    </w:p>
    <w:p w14:paraId="18BAE5CA" w14:textId="77777777" w:rsidR="00E22EE2" w:rsidRPr="00541D7B" w:rsidRDefault="00000000">
      <w:pPr>
        <w:pStyle w:val="Ttulo2"/>
        <w:rPr>
          <w:rFonts w:ascii="Aptos" w:hAnsi="Aptos"/>
          <w:color w:val="auto"/>
        </w:rPr>
      </w:pPr>
      <w:r w:rsidRPr="00541D7B">
        <w:rPr>
          <w:rFonts w:ascii="Aptos" w:hAnsi="Aptos"/>
          <w:color w:val="auto"/>
        </w:rPr>
        <w:lastRenderedPageBreak/>
        <w:t>3.4 Configuração de idioma</w:t>
      </w:r>
    </w:p>
    <w:p w14:paraId="550E4236" w14:textId="77777777" w:rsidR="00E22EE2" w:rsidRPr="00541D7B" w:rsidRDefault="00000000">
      <w:pPr>
        <w:rPr>
          <w:rFonts w:ascii="Aptos" w:hAnsi="Aptos"/>
        </w:rPr>
      </w:pPr>
      <w:r w:rsidRPr="00541D7B">
        <w:rPr>
          <w:rFonts w:ascii="Aptos" w:hAnsi="Aptos"/>
        </w:rPr>
        <w:t xml:space="preserve">Defina APP_LOCALE, APP_FALLBACK_LOCALE e APP_FAKER_LOCALE como pt_BR no </w:t>
      </w:r>
      <w:proofErr w:type="gramStart"/>
      <w:r w:rsidRPr="00541D7B">
        <w:rPr>
          <w:rFonts w:ascii="Aptos" w:hAnsi="Aptos"/>
        </w:rPr>
        <w:t>arquivo .env</w:t>
      </w:r>
      <w:proofErr w:type="gramEnd"/>
      <w:r w:rsidRPr="00541D7B">
        <w:rPr>
          <w:rFonts w:ascii="Aptos" w:hAnsi="Aptos"/>
        </w:rPr>
        <w:t>. Também é recomendável manter APP_TIMEZONE como America/Sao_Paulo.</w:t>
      </w:r>
    </w:p>
    <w:p w14:paraId="1F0EE491" w14:textId="77777777" w:rsidR="00E22EE2" w:rsidRPr="00541D7B" w:rsidRDefault="00000000">
      <w:pPr>
        <w:pStyle w:val="Ttulo2"/>
        <w:rPr>
          <w:rFonts w:ascii="Aptos" w:hAnsi="Aptos"/>
          <w:color w:val="auto"/>
        </w:rPr>
      </w:pPr>
      <w:r w:rsidRPr="00541D7B">
        <w:rPr>
          <w:rFonts w:ascii="Aptos" w:hAnsi="Aptos"/>
          <w:color w:val="auto"/>
        </w:rPr>
        <w:t>3.5 Configuração do painel Filament</w:t>
      </w:r>
    </w:p>
    <w:p w14:paraId="19634514" w14:textId="77777777" w:rsidR="00E22EE2" w:rsidRPr="00541D7B" w:rsidRDefault="00000000">
      <w:pPr>
        <w:rPr>
          <w:rFonts w:ascii="Aptos" w:hAnsi="Aptos"/>
        </w:rPr>
      </w:pPr>
      <w:r w:rsidRPr="00541D7B">
        <w:rPr>
          <w:rFonts w:ascii="Aptos" w:hAnsi="Aptos"/>
        </w:rPr>
        <w:t>O painel principal fica em /admin. A classe AdminPanelProvider define nome SAFE, logo, tema, grupos de navegação, login customizado, recursos descobertos automaticamente e notificações de banco com polling.</w:t>
      </w:r>
    </w:p>
    <w:p w14:paraId="105DBECD" w14:textId="77777777" w:rsidR="00E22EE2" w:rsidRPr="00541D7B" w:rsidRDefault="00000000">
      <w:pPr>
        <w:pStyle w:val="Ttulo1"/>
        <w:rPr>
          <w:rFonts w:ascii="Aptos" w:hAnsi="Aptos"/>
          <w:color w:val="auto"/>
        </w:rPr>
      </w:pPr>
      <w:r w:rsidRPr="00541D7B">
        <w:rPr>
          <w:rFonts w:ascii="Aptos" w:hAnsi="Aptos"/>
          <w:color w:val="auto"/>
        </w:rPr>
        <w:t>4. Banco de dados, migrations e relacionamentos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3120"/>
        <w:gridCol w:w="3456"/>
        <w:gridCol w:w="3240"/>
      </w:tblGrid>
      <w:tr w:rsidR="00E22EE2" w:rsidRPr="00541D7B" w14:paraId="27EDE855" w14:textId="77777777">
        <w:tc>
          <w:tcPr>
            <w:tcW w:w="2376" w:type="dxa"/>
            <w:shd w:val="clear" w:color="auto" w:fill="F2F4F7"/>
            <w:vAlign w:val="center"/>
          </w:tcPr>
          <w:p w14:paraId="776D6A3A" w14:textId="77777777" w:rsidR="00E22EE2" w:rsidRPr="00541D7B" w:rsidRDefault="00000000">
            <w:pPr>
              <w:spacing w:after="0"/>
              <w:rPr>
                <w:rFonts w:ascii="Aptos" w:hAnsi="Aptos"/>
              </w:rPr>
            </w:pPr>
            <w:r w:rsidRPr="00541D7B">
              <w:rPr>
                <w:rFonts w:ascii="Aptos" w:hAnsi="Aptos"/>
                <w:b/>
                <w:sz w:val="19"/>
              </w:rPr>
              <w:t>Tabela</w:t>
            </w:r>
          </w:p>
        </w:tc>
        <w:tc>
          <w:tcPr>
            <w:tcW w:w="3456" w:type="dxa"/>
            <w:shd w:val="clear" w:color="auto" w:fill="F2F4F7"/>
            <w:vAlign w:val="center"/>
          </w:tcPr>
          <w:p w14:paraId="3B913645" w14:textId="77777777" w:rsidR="00E22EE2" w:rsidRPr="00541D7B" w:rsidRDefault="00000000">
            <w:pPr>
              <w:spacing w:after="0"/>
              <w:rPr>
                <w:rFonts w:ascii="Aptos" w:hAnsi="Aptos"/>
              </w:rPr>
            </w:pPr>
            <w:r w:rsidRPr="00541D7B">
              <w:rPr>
                <w:rFonts w:ascii="Aptos" w:hAnsi="Aptos"/>
                <w:b/>
                <w:sz w:val="19"/>
              </w:rPr>
              <w:t>Campos principais</w:t>
            </w:r>
          </w:p>
        </w:tc>
        <w:tc>
          <w:tcPr>
            <w:tcW w:w="3240" w:type="dxa"/>
            <w:shd w:val="clear" w:color="auto" w:fill="F2F4F7"/>
            <w:vAlign w:val="center"/>
          </w:tcPr>
          <w:p w14:paraId="4CDBD101" w14:textId="77777777" w:rsidR="00E22EE2" w:rsidRPr="00541D7B" w:rsidRDefault="00000000">
            <w:pPr>
              <w:spacing w:after="0"/>
              <w:rPr>
                <w:rFonts w:ascii="Aptos" w:hAnsi="Aptos"/>
              </w:rPr>
            </w:pPr>
            <w:r w:rsidRPr="00541D7B">
              <w:rPr>
                <w:rFonts w:ascii="Aptos" w:hAnsi="Aptos"/>
                <w:b/>
                <w:sz w:val="19"/>
              </w:rPr>
              <w:t>Relacionamentos</w:t>
            </w:r>
          </w:p>
        </w:tc>
      </w:tr>
      <w:tr w:rsidR="00E22EE2" w:rsidRPr="00541D7B" w14:paraId="65AC332A" w14:textId="77777777">
        <w:tc>
          <w:tcPr>
            <w:tcW w:w="3120" w:type="dxa"/>
            <w:vAlign w:val="center"/>
          </w:tcPr>
          <w:p w14:paraId="6CF6DDF7" w14:textId="77777777" w:rsidR="00E22EE2" w:rsidRPr="00541D7B" w:rsidRDefault="00000000">
            <w:pPr>
              <w:spacing w:after="0"/>
              <w:rPr>
                <w:rFonts w:ascii="Aptos" w:hAnsi="Aptos"/>
              </w:rPr>
            </w:pPr>
            <w:r w:rsidRPr="00541D7B">
              <w:rPr>
                <w:rFonts w:ascii="Aptos" w:hAnsi="Aptos"/>
                <w:sz w:val="19"/>
              </w:rPr>
              <w:t>users</w:t>
            </w:r>
          </w:p>
        </w:tc>
        <w:tc>
          <w:tcPr>
            <w:tcW w:w="3120" w:type="dxa"/>
            <w:vAlign w:val="center"/>
          </w:tcPr>
          <w:p w14:paraId="55AE4BCF" w14:textId="77777777" w:rsidR="00E22EE2" w:rsidRPr="00541D7B" w:rsidRDefault="00000000">
            <w:pPr>
              <w:spacing w:after="0"/>
              <w:rPr>
                <w:rFonts w:ascii="Aptos" w:hAnsi="Aptos"/>
              </w:rPr>
            </w:pPr>
            <w:r w:rsidRPr="00541D7B">
              <w:rPr>
                <w:rFonts w:ascii="Aptos" w:hAnsi="Aptos"/>
                <w:sz w:val="19"/>
              </w:rPr>
              <w:t>name, email, password, sector, is_active</w:t>
            </w:r>
          </w:p>
        </w:tc>
        <w:tc>
          <w:tcPr>
            <w:tcW w:w="3120" w:type="dxa"/>
            <w:vAlign w:val="center"/>
          </w:tcPr>
          <w:p w14:paraId="1A9F2070" w14:textId="77777777" w:rsidR="00E22EE2" w:rsidRPr="00541D7B" w:rsidRDefault="00000000">
            <w:pPr>
              <w:spacing w:after="0"/>
              <w:rPr>
                <w:rFonts w:ascii="Aptos" w:hAnsi="Aptos"/>
              </w:rPr>
            </w:pPr>
            <w:r w:rsidRPr="00541D7B">
              <w:rPr>
                <w:rFonts w:ascii="Aptos" w:hAnsi="Aptos"/>
                <w:sz w:val="19"/>
              </w:rPr>
              <w:t>roles Spatie; muitas turmas como professor</w:t>
            </w:r>
          </w:p>
        </w:tc>
      </w:tr>
      <w:tr w:rsidR="00E22EE2" w:rsidRPr="00541D7B" w14:paraId="5E4E7944" w14:textId="77777777">
        <w:tc>
          <w:tcPr>
            <w:tcW w:w="3120" w:type="dxa"/>
            <w:vAlign w:val="center"/>
          </w:tcPr>
          <w:p w14:paraId="1A33C13B" w14:textId="77777777" w:rsidR="00E22EE2" w:rsidRPr="00541D7B" w:rsidRDefault="00000000">
            <w:pPr>
              <w:spacing w:after="0"/>
              <w:rPr>
                <w:rFonts w:ascii="Aptos" w:hAnsi="Aptos"/>
              </w:rPr>
            </w:pPr>
            <w:r w:rsidRPr="00541D7B">
              <w:rPr>
                <w:rFonts w:ascii="Aptos" w:hAnsi="Aptos"/>
                <w:sz w:val="19"/>
              </w:rPr>
              <w:t>courses</w:t>
            </w:r>
          </w:p>
        </w:tc>
        <w:tc>
          <w:tcPr>
            <w:tcW w:w="3120" w:type="dxa"/>
            <w:vAlign w:val="center"/>
          </w:tcPr>
          <w:p w14:paraId="4E88A849" w14:textId="77777777" w:rsidR="00E22EE2" w:rsidRPr="00541D7B" w:rsidRDefault="00000000">
            <w:pPr>
              <w:spacing w:after="0"/>
              <w:rPr>
                <w:rFonts w:ascii="Aptos" w:hAnsi="Aptos"/>
              </w:rPr>
            </w:pPr>
            <w:r w:rsidRPr="00541D7B">
              <w:rPr>
                <w:rFonts w:ascii="Aptos" w:hAnsi="Aptos"/>
                <w:sz w:val="19"/>
              </w:rPr>
              <w:t>name, slug, description</w:t>
            </w:r>
          </w:p>
        </w:tc>
        <w:tc>
          <w:tcPr>
            <w:tcW w:w="3120" w:type="dxa"/>
            <w:vAlign w:val="center"/>
          </w:tcPr>
          <w:p w14:paraId="6BACC6AB" w14:textId="77777777" w:rsidR="00E22EE2" w:rsidRPr="00541D7B" w:rsidRDefault="00000000">
            <w:pPr>
              <w:spacing w:after="0"/>
              <w:rPr>
                <w:rFonts w:ascii="Aptos" w:hAnsi="Aptos"/>
              </w:rPr>
            </w:pPr>
            <w:proofErr w:type="gramStart"/>
            <w:r w:rsidRPr="00541D7B">
              <w:rPr>
                <w:rFonts w:ascii="Aptos" w:hAnsi="Aptos"/>
                <w:sz w:val="19"/>
              </w:rPr>
              <w:t>tem</w:t>
            </w:r>
            <w:proofErr w:type="gramEnd"/>
            <w:r w:rsidRPr="00541D7B">
              <w:rPr>
                <w:rFonts w:ascii="Aptos" w:hAnsi="Aptos"/>
                <w:sz w:val="19"/>
              </w:rPr>
              <w:t xml:space="preserve"> muitas turmas</w:t>
            </w:r>
          </w:p>
        </w:tc>
      </w:tr>
      <w:tr w:rsidR="00E22EE2" w:rsidRPr="00541D7B" w14:paraId="35A61F2E" w14:textId="77777777">
        <w:tc>
          <w:tcPr>
            <w:tcW w:w="3120" w:type="dxa"/>
            <w:vAlign w:val="center"/>
          </w:tcPr>
          <w:p w14:paraId="038F1C52" w14:textId="77777777" w:rsidR="00E22EE2" w:rsidRPr="00541D7B" w:rsidRDefault="00000000">
            <w:pPr>
              <w:spacing w:after="0"/>
              <w:rPr>
                <w:rFonts w:ascii="Aptos" w:hAnsi="Aptos"/>
              </w:rPr>
            </w:pPr>
            <w:r w:rsidRPr="00541D7B">
              <w:rPr>
                <w:rFonts w:ascii="Aptos" w:hAnsi="Aptos"/>
                <w:sz w:val="19"/>
              </w:rPr>
              <w:t>classrooms</w:t>
            </w:r>
          </w:p>
        </w:tc>
        <w:tc>
          <w:tcPr>
            <w:tcW w:w="3120" w:type="dxa"/>
            <w:vAlign w:val="center"/>
          </w:tcPr>
          <w:p w14:paraId="243E1782" w14:textId="77777777" w:rsidR="00E22EE2" w:rsidRPr="00541D7B" w:rsidRDefault="00000000">
            <w:pPr>
              <w:spacing w:after="0"/>
              <w:rPr>
                <w:rFonts w:ascii="Aptos" w:hAnsi="Aptos"/>
              </w:rPr>
            </w:pPr>
            <w:r w:rsidRPr="00541D7B">
              <w:rPr>
                <w:rFonts w:ascii="Aptos" w:hAnsi="Aptos"/>
                <w:sz w:val="19"/>
              </w:rPr>
              <w:t>name, course_id, course, teacher_id</w:t>
            </w:r>
          </w:p>
        </w:tc>
        <w:tc>
          <w:tcPr>
            <w:tcW w:w="3120" w:type="dxa"/>
            <w:vAlign w:val="center"/>
          </w:tcPr>
          <w:p w14:paraId="7D18A606" w14:textId="77777777" w:rsidR="00E22EE2" w:rsidRPr="00541D7B" w:rsidRDefault="00000000">
            <w:pPr>
              <w:spacing w:after="0"/>
              <w:rPr>
                <w:rFonts w:ascii="Aptos" w:hAnsi="Aptos"/>
              </w:rPr>
            </w:pPr>
            <w:r w:rsidRPr="00541D7B">
              <w:rPr>
                <w:rFonts w:ascii="Aptos" w:hAnsi="Aptos"/>
                <w:sz w:val="19"/>
              </w:rPr>
              <w:t xml:space="preserve">pertence a curso; </w:t>
            </w:r>
            <w:proofErr w:type="gramStart"/>
            <w:r w:rsidRPr="00541D7B">
              <w:rPr>
                <w:rFonts w:ascii="Aptos" w:hAnsi="Aptos"/>
                <w:sz w:val="19"/>
              </w:rPr>
              <w:t>tem</w:t>
            </w:r>
            <w:proofErr w:type="gramEnd"/>
            <w:r w:rsidRPr="00541D7B">
              <w:rPr>
                <w:rFonts w:ascii="Aptos" w:hAnsi="Aptos"/>
                <w:sz w:val="19"/>
              </w:rPr>
              <w:t xml:space="preserve"> alunos; muitos professores</w:t>
            </w:r>
          </w:p>
        </w:tc>
      </w:tr>
      <w:tr w:rsidR="00E22EE2" w:rsidRPr="00541D7B" w14:paraId="658A6B47" w14:textId="77777777">
        <w:tc>
          <w:tcPr>
            <w:tcW w:w="3120" w:type="dxa"/>
            <w:vAlign w:val="center"/>
          </w:tcPr>
          <w:p w14:paraId="4106E9DF" w14:textId="77777777" w:rsidR="00E22EE2" w:rsidRPr="00541D7B" w:rsidRDefault="00000000">
            <w:pPr>
              <w:spacing w:after="0"/>
              <w:rPr>
                <w:rFonts w:ascii="Aptos" w:hAnsi="Aptos"/>
              </w:rPr>
            </w:pPr>
            <w:r w:rsidRPr="00541D7B">
              <w:rPr>
                <w:rFonts w:ascii="Aptos" w:hAnsi="Aptos"/>
                <w:sz w:val="19"/>
              </w:rPr>
              <w:t>classroom_teacher</w:t>
            </w:r>
          </w:p>
        </w:tc>
        <w:tc>
          <w:tcPr>
            <w:tcW w:w="3120" w:type="dxa"/>
            <w:vAlign w:val="center"/>
          </w:tcPr>
          <w:p w14:paraId="4146F8C3" w14:textId="77777777" w:rsidR="00E22EE2" w:rsidRPr="00541D7B" w:rsidRDefault="00000000">
            <w:pPr>
              <w:spacing w:after="0"/>
              <w:rPr>
                <w:rFonts w:ascii="Aptos" w:hAnsi="Aptos"/>
              </w:rPr>
            </w:pPr>
            <w:r w:rsidRPr="00541D7B">
              <w:rPr>
                <w:rFonts w:ascii="Aptos" w:hAnsi="Aptos"/>
                <w:sz w:val="19"/>
              </w:rPr>
              <w:t>classroom_id, user_id</w:t>
            </w:r>
          </w:p>
        </w:tc>
        <w:tc>
          <w:tcPr>
            <w:tcW w:w="3120" w:type="dxa"/>
            <w:vAlign w:val="center"/>
          </w:tcPr>
          <w:p w14:paraId="5AC22821" w14:textId="77777777" w:rsidR="00E22EE2" w:rsidRPr="00541D7B" w:rsidRDefault="00000000">
            <w:pPr>
              <w:spacing w:after="0"/>
              <w:rPr>
                <w:rFonts w:ascii="Aptos" w:hAnsi="Aptos"/>
              </w:rPr>
            </w:pPr>
            <w:r w:rsidRPr="00541D7B">
              <w:rPr>
                <w:rFonts w:ascii="Aptos" w:hAnsi="Aptos"/>
                <w:sz w:val="19"/>
              </w:rPr>
              <w:t>pivot entre turmas e professores</w:t>
            </w:r>
          </w:p>
        </w:tc>
      </w:tr>
      <w:tr w:rsidR="00E22EE2" w:rsidRPr="00541D7B" w14:paraId="0D245D46" w14:textId="77777777">
        <w:tc>
          <w:tcPr>
            <w:tcW w:w="3120" w:type="dxa"/>
            <w:vAlign w:val="center"/>
          </w:tcPr>
          <w:p w14:paraId="0A427536" w14:textId="77777777" w:rsidR="00E22EE2" w:rsidRPr="00541D7B" w:rsidRDefault="00000000">
            <w:pPr>
              <w:spacing w:after="0"/>
              <w:rPr>
                <w:rFonts w:ascii="Aptos" w:hAnsi="Aptos"/>
              </w:rPr>
            </w:pPr>
            <w:r w:rsidRPr="00541D7B">
              <w:rPr>
                <w:rFonts w:ascii="Aptos" w:hAnsi="Aptos"/>
                <w:sz w:val="19"/>
              </w:rPr>
              <w:t>students</w:t>
            </w:r>
          </w:p>
        </w:tc>
        <w:tc>
          <w:tcPr>
            <w:tcW w:w="3120" w:type="dxa"/>
            <w:vAlign w:val="center"/>
          </w:tcPr>
          <w:p w14:paraId="32975A1B" w14:textId="77777777" w:rsidR="00E22EE2" w:rsidRPr="00541D7B" w:rsidRDefault="00000000">
            <w:pPr>
              <w:spacing w:after="0"/>
              <w:rPr>
                <w:rFonts w:ascii="Aptos" w:hAnsi="Aptos"/>
              </w:rPr>
            </w:pPr>
            <w:r w:rsidRPr="00541D7B">
              <w:rPr>
                <w:rFonts w:ascii="Aptos" w:hAnsi="Aptos"/>
                <w:sz w:val="19"/>
              </w:rPr>
              <w:t>name, registration, classroom_id</w:t>
            </w:r>
          </w:p>
        </w:tc>
        <w:tc>
          <w:tcPr>
            <w:tcW w:w="3120" w:type="dxa"/>
            <w:vAlign w:val="center"/>
          </w:tcPr>
          <w:p w14:paraId="73688E34" w14:textId="77777777" w:rsidR="00E22EE2" w:rsidRPr="00541D7B" w:rsidRDefault="00000000">
            <w:pPr>
              <w:spacing w:after="0"/>
              <w:rPr>
                <w:rFonts w:ascii="Aptos" w:hAnsi="Aptos"/>
              </w:rPr>
            </w:pPr>
            <w:r w:rsidRPr="00541D7B">
              <w:rPr>
                <w:rFonts w:ascii="Aptos" w:hAnsi="Aptos"/>
                <w:sz w:val="19"/>
              </w:rPr>
              <w:t>pertence a turma; tem autorizações e ocorrências</w:t>
            </w:r>
          </w:p>
        </w:tc>
      </w:tr>
      <w:tr w:rsidR="00E22EE2" w:rsidRPr="00541D7B" w14:paraId="1B0D538D" w14:textId="77777777">
        <w:tc>
          <w:tcPr>
            <w:tcW w:w="3120" w:type="dxa"/>
            <w:vAlign w:val="center"/>
          </w:tcPr>
          <w:p w14:paraId="471B0DFC" w14:textId="77777777" w:rsidR="00E22EE2" w:rsidRPr="00541D7B" w:rsidRDefault="00000000">
            <w:pPr>
              <w:spacing w:after="0"/>
              <w:rPr>
                <w:rFonts w:ascii="Aptos" w:hAnsi="Aptos"/>
              </w:rPr>
            </w:pPr>
            <w:r w:rsidRPr="00541D7B">
              <w:rPr>
                <w:rFonts w:ascii="Aptos" w:hAnsi="Aptos"/>
                <w:sz w:val="19"/>
              </w:rPr>
              <w:t>authorization_types</w:t>
            </w:r>
          </w:p>
        </w:tc>
        <w:tc>
          <w:tcPr>
            <w:tcW w:w="3120" w:type="dxa"/>
            <w:vAlign w:val="center"/>
          </w:tcPr>
          <w:p w14:paraId="73F4684A" w14:textId="77777777" w:rsidR="00E22EE2" w:rsidRPr="00541D7B" w:rsidRDefault="00000000">
            <w:pPr>
              <w:spacing w:after="0"/>
              <w:rPr>
                <w:rFonts w:ascii="Aptos" w:hAnsi="Aptos"/>
              </w:rPr>
            </w:pPr>
            <w:r w:rsidRPr="00541D7B">
              <w:rPr>
                <w:rFonts w:ascii="Aptos" w:hAnsi="Aptos"/>
                <w:sz w:val="19"/>
              </w:rPr>
              <w:t>name</w:t>
            </w:r>
          </w:p>
        </w:tc>
        <w:tc>
          <w:tcPr>
            <w:tcW w:w="3120" w:type="dxa"/>
            <w:vAlign w:val="center"/>
          </w:tcPr>
          <w:p w14:paraId="0251E6BB" w14:textId="77777777" w:rsidR="00E22EE2" w:rsidRPr="00541D7B" w:rsidRDefault="00000000">
            <w:pPr>
              <w:spacing w:after="0"/>
              <w:rPr>
                <w:rFonts w:ascii="Aptos" w:hAnsi="Aptos"/>
              </w:rPr>
            </w:pPr>
            <w:r w:rsidRPr="00541D7B">
              <w:rPr>
                <w:rFonts w:ascii="Aptos" w:hAnsi="Aptos"/>
                <w:sz w:val="19"/>
              </w:rPr>
              <w:t>Entrada ou Saída</w:t>
            </w:r>
          </w:p>
        </w:tc>
      </w:tr>
      <w:tr w:rsidR="00E22EE2" w:rsidRPr="00541D7B" w14:paraId="77C020B4" w14:textId="77777777">
        <w:tc>
          <w:tcPr>
            <w:tcW w:w="3120" w:type="dxa"/>
            <w:vAlign w:val="center"/>
          </w:tcPr>
          <w:p w14:paraId="694B03DE" w14:textId="77777777" w:rsidR="00E22EE2" w:rsidRPr="00541D7B" w:rsidRDefault="00000000">
            <w:pPr>
              <w:spacing w:after="0"/>
              <w:rPr>
                <w:rFonts w:ascii="Aptos" w:hAnsi="Aptos"/>
              </w:rPr>
            </w:pPr>
            <w:r w:rsidRPr="00541D7B">
              <w:rPr>
                <w:rFonts w:ascii="Aptos" w:hAnsi="Aptos"/>
                <w:sz w:val="19"/>
              </w:rPr>
              <w:t>authorizations</w:t>
            </w:r>
          </w:p>
        </w:tc>
        <w:tc>
          <w:tcPr>
            <w:tcW w:w="3120" w:type="dxa"/>
            <w:vAlign w:val="center"/>
          </w:tcPr>
          <w:p w14:paraId="7DE03C9A" w14:textId="77777777" w:rsidR="00E22EE2" w:rsidRPr="00541D7B" w:rsidRDefault="00000000">
            <w:pPr>
              <w:spacing w:after="0"/>
              <w:rPr>
                <w:rFonts w:ascii="Aptos" w:hAnsi="Aptos"/>
              </w:rPr>
            </w:pPr>
            <w:r w:rsidRPr="00541D7B">
              <w:rPr>
                <w:rFonts w:ascii="Aptos" w:hAnsi="Aptos"/>
                <w:sz w:val="19"/>
              </w:rPr>
              <w:t>student_id, type, status, reason, event_at, responsável, observações</w:t>
            </w:r>
          </w:p>
        </w:tc>
        <w:tc>
          <w:tcPr>
            <w:tcW w:w="3120" w:type="dxa"/>
            <w:vAlign w:val="center"/>
          </w:tcPr>
          <w:p w14:paraId="1E81E1CC" w14:textId="77777777" w:rsidR="00E22EE2" w:rsidRPr="00541D7B" w:rsidRDefault="00000000">
            <w:pPr>
              <w:spacing w:after="0"/>
              <w:rPr>
                <w:rFonts w:ascii="Aptos" w:hAnsi="Aptos"/>
              </w:rPr>
            </w:pPr>
            <w:r w:rsidRPr="00541D7B">
              <w:rPr>
                <w:rFonts w:ascii="Aptos" w:hAnsi="Aptos"/>
                <w:sz w:val="19"/>
              </w:rPr>
              <w:t xml:space="preserve">pertence </w:t>
            </w:r>
            <w:proofErr w:type="gramStart"/>
            <w:r w:rsidRPr="00541D7B">
              <w:rPr>
                <w:rFonts w:ascii="Aptos" w:hAnsi="Aptos"/>
                <w:sz w:val="19"/>
              </w:rPr>
              <w:t>a</w:t>
            </w:r>
            <w:proofErr w:type="gramEnd"/>
            <w:r w:rsidRPr="00541D7B">
              <w:rPr>
                <w:rFonts w:ascii="Aptos" w:hAnsi="Aptos"/>
                <w:sz w:val="19"/>
              </w:rPr>
              <w:t xml:space="preserve"> aluno, tipo, solicitante e processador</w:t>
            </w:r>
          </w:p>
        </w:tc>
      </w:tr>
      <w:tr w:rsidR="00E22EE2" w:rsidRPr="00541D7B" w14:paraId="3B72F77F" w14:textId="77777777">
        <w:tc>
          <w:tcPr>
            <w:tcW w:w="3120" w:type="dxa"/>
            <w:vAlign w:val="center"/>
          </w:tcPr>
          <w:p w14:paraId="20B3922D" w14:textId="77777777" w:rsidR="00E22EE2" w:rsidRPr="00541D7B" w:rsidRDefault="00000000">
            <w:pPr>
              <w:spacing w:after="0"/>
              <w:rPr>
                <w:rFonts w:ascii="Aptos" w:hAnsi="Aptos"/>
              </w:rPr>
            </w:pPr>
            <w:r w:rsidRPr="00541D7B">
              <w:rPr>
                <w:rFonts w:ascii="Aptos" w:hAnsi="Aptos"/>
                <w:sz w:val="19"/>
              </w:rPr>
              <w:t>authorization_audits</w:t>
            </w:r>
          </w:p>
        </w:tc>
        <w:tc>
          <w:tcPr>
            <w:tcW w:w="3120" w:type="dxa"/>
            <w:vAlign w:val="center"/>
          </w:tcPr>
          <w:p w14:paraId="23FB9AB2" w14:textId="77777777" w:rsidR="00E22EE2" w:rsidRPr="00541D7B" w:rsidRDefault="00000000">
            <w:pPr>
              <w:spacing w:after="0"/>
              <w:rPr>
                <w:rFonts w:ascii="Aptos" w:hAnsi="Aptos"/>
              </w:rPr>
            </w:pPr>
            <w:r w:rsidRPr="00541D7B">
              <w:rPr>
                <w:rFonts w:ascii="Aptos" w:hAnsi="Aptos"/>
                <w:sz w:val="19"/>
              </w:rPr>
              <w:t>authorization_id, user_id, action, note</w:t>
            </w:r>
          </w:p>
        </w:tc>
        <w:tc>
          <w:tcPr>
            <w:tcW w:w="3120" w:type="dxa"/>
            <w:vAlign w:val="center"/>
          </w:tcPr>
          <w:p w14:paraId="066A6A0C" w14:textId="77777777" w:rsidR="00E22EE2" w:rsidRPr="00541D7B" w:rsidRDefault="00000000">
            <w:pPr>
              <w:spacing w:after="0"/>
              <w:rPr>
                <w:rFonts w:ascii="Aptos" w:hAnsi="Aptos"/>
              </w:rPr>
            </w:pPr>
            <w:r w:rsidRPr="00541D7B">
              <w:rPr>
                <w:rFonts w:ascii="Aptos" w:hAnsi="Aptos"/>
                <w:sz w:val="19"/>
              </w:rPr>
              <w:t>histórico de ações</w:t>
            </w:r>
          </w:p>
        </w:tc>
      </w:tr>
      <w:tr w:rsidR="00E22EE2" w:rsidRPr="00541D7B" w14:paraId="1201CF7E" w14:textId="77777777">
        <w:tc>
          <w:tcPr>
            <w:tcW w:w="3120" w:type="dxa"/>
            <w:vAlign w:val="center"/>
          </w:tcPr>
          <w:p w14:paraId="448D9243" w14:textId="77777777" w:rsidR="00E22EE2" w:rsidRPr="00541D7B" w:rsidRDefault="00000000">
            <w:pPr>
              <w:spacing w:after="0"/>
              <w:rPr>
                <w:rFonts w:ascii="Aptos" w:hAnsi="Aptos"/>
              </w:rPr>
            </w:pPr>
            <w:r w:rsidRPr="00541D7B">
              <w:rPr>
                <w:rFonts w:ascii="Aptos" w:hAnsi="Aptos"/>
                <w:sz w:val="19"/>
              </w:rPr>
              <w:t>occurrences</w:t>
            </w:r>
          </w:p>
        </w:tc>
        <w:tc>
          <w:tcPr>
            <w:tcW w:w="3120" w:type="dxa"/>
            <w:vAlign w:val="center"/>
          </w:tcPr>
          <w:p w14:paraId="0630E6FD" w14:textId="77777777" w:rsidR="00E22EE2" w:rsidRPr="00541D7B" w:rsidRDefault="00000000">
            <w:pPr>
              <w:spacing w:after="0"/>
              <w:rPr>
                <w:rFonts w:ascii="Aptos" w:hAnsi="Aptos"/>
              </w:rPr>
            </w:pPr>
            <w:r w:rsidRPr="00541D7B">
              <w:rPr>
                <w:rFonts w:ascii="Aptos" w:hAnsi="Aptos"/>
                <w:sz w:val="19"/>
              </w:rPr>
              <w:t>student_id, registered_by, description, status, observations</w:t>
            </w:r>
          </w:p>
        </w:tc>
        <w:tc>
          <w:tcPr>
            <w:tcW w:w="3120" w:type="dxa"/>
            <w:vAlign w:val="center"/>
          </w:tcPr>
          <w:p w14:paraId="1D1A38CD" w14:textId="77777777" w:rsidR="00E22EE2" w:rsidRPr="00541D7B" w:rsidRDefault="00000000">
            <w:pPr>
              <w:spacing w:after="0"/>
              <w:rPr>
                <w:rFonts w:ascii="Aptos" w:hAnsi="Aptos"/>
              </w:rPr>
            </w:pPr>
            <w:r w:rsidRPr="00541D7B">
              <w:rPr>
                <w:rFonts w:ascii="Aptos" w:hAnsi="Aptos"/>
                <w:sz w:val="19"/>
              </w:rPr>
              <w:t>ocorrências escolares</w:t>
            </w:r>
          </w:p>
        </w:tc>
      </w:tr>
      <w:tr w:rsidR="00E22EE2" w:rsidRPr="00541D7B" w14:paraId="463D9BE9" w14:textId="77777777">
        <w:tc>
          <w:tcPr>
            <w:tcW w:w="3120" w:type="dxa"/>
            <w:vAlign w:val="center"/>
          </w:tcPr>
          <w:p w14:paraId="6A81BF08" w14:textId="77777777" w:rsidR="00E22EE2" w:rsidRPr="00541D7B" w:rsidRDefault="00000000">
            <w:pPr>
              <w:spacing w:after="0"/>
              <w:rPr>
                <w:rFonts w:ascii="Aptos" w:hAnsi="Aptos"/>
              </w:rPr>
            </w:pPr>
            <w:r w:rsidRPr="00541D7B">
              <w:rPr>
                <w:rFonts w:ascii="Aptos" w:hAnsi="Aptos"/>
                <w:sz w:val="19"/>
              </w:rPr>
              <w:t>occurrence_audits</w:t>
            </w:r>
          </w:p>
        </w:tc>
        <w:tc>
          <w:tcPr>
            <w:tcW w:w="3120" w:type="dxa"/>
            <w:vAlign w:val="center"/>
          </w:tcPr>
          <w:p w14:paraId="0E8A80D5" w14:textId="77777777" w:rsidR="00E22EE2" w:rsidRPr="00541D7B" w:rsidRDefault="00000000">
            <w:pPr>
              <w:spacing w:after="0"/>
              <w:rPr>
                <w:rFonts w:ascii="Aptos" w:hAnsi="Aptos"/>
              </w:rPr>
            </w:pPr>
            <w:r w:rsidRPr="00541D7B">
              <w:rPr>
                <w:rFonts w:ascii="Aptos" w:hAnsi="Aptos"/>
                <w:sz w:val="19"/>
              </w:rPr>
              <w:t>occurrence_id, user_id, action, note</w:t>
            </w:r>
          </w:p>
        </w:tc>
        <w:tc>
          <w:tcPr>
            <w:tcW w:w="3120" w:type="dxa"/>
            <w:vAlign w:val="center"/>
          </w:tcPr>
          <w:p w14:paraId="727D2692" w14:textId="77777777" w:rsidR="00E22EE2" w:rsidRPr="00541D7B" w:rsidRDefault="00000000">
            <w:pPr>
              <w:spacing w:after="0"/>
              <w:rPr>
                <w:rFonts w:ascii="Aptos" w:hAnsi="Aptos"/>
              </w:rPr>
            </w:pPr>
            <w:r w:rsidRPr="00541D7B">
              <w:rPr>
                <w:rFonts w:ascii="Aptos" w:hAnsi="Aptos"/>
                <w:sz w:val="19"/>
              </w:rPr>
              <w:t>histórico de ocorrências</w:t>
            </w:r>
          </w:p>
        </w:tc>
      </w:tr>
      <w:tr w:rsidR="00E22EE2" w:rsidRPr="00541D7B" w14:paraId="76259550" w14:textId="77777777">
        <w:tc>
          <w:tcPr>
            <w:tcW w:w="3120" w:type="dxa"/>
            <w:vAlign w:val="center"/>
          </w:tcPr>
          <w:p w14:paraId="449310A3" w14:textId="77777777" w:rsidR="00E22EE2" w:rsidRPr="00541D7B" w:rsidRDefault="00000000">
            <w:pPr>
              <w:spacing w:after="0"/>
              <w:rPr>
                <w:rFonts w:ascii="Aptos" w:hAnsi="Aptos"/>
              </w:rPr>
            </w:pPr>
            <w:r w:rsidRPr="00541D7B">
              <w:rPr>
                <w:rFonts w:ascii="Aptos" w:hAnsi="Aptos"/>
                <w:sz w:val="19"/>
              </w:rPr>
              <w:t>notifications</w:t>
            </w:r>
          </w:p>
        </w:tc>
        <w:tc>
          <w:tcPr>
            <w:tcW w:w="3120" w:type="dxa"/>
            <w:vAlign w:val="center"/>
          </w:tcPr>
          <w:p w14:paraId="58F212A2" w14:textId="77777777" w:rsidR="00E22EE2" w:rsidRPr="00541D7B" w:rsidRDefault="00000000">
            <w:pPr>
              <w:spacing w:after="0"/>
              <w:rPr>
                <w:rFonts w:ascii="Aptos" w:hAnsi="Aptos"/>
              </w:rPr>
            </w:pPr>
            <w:r w:rsidRPr="00541D7B">
              <w:rPr>
                <w:rFonts w:ascii="Aptos" w:hAnsi="Aptos"/>
                <w:sz w:val="19"/>
              </w:rPr>
              <w:t>type, notifiable, data, read_at</w:t>
            </w:r>
          </w:p>
        </w:tc>
        <w:tc>
          <w:tcPr>
            <w:tcW w:w="3120" w:type="dxa"/>
            <w:vAlign w:val="center"/>
          </w:tcPr>
          <w:p w14:paraId="59C1AD63" w14:textId="77777777" w:rsidR="00E22EE2" w:rsidRPr="00541D7B" w:rsidRDefault="00000000">
            <w:pPr>
              <w:spacing w:after="0"/>
              <w:rPr>
                <w:rFonts w:ascii="Aptos" w:hAnsi="Aptos"/>
              </w:rPr>
            </w:pPr>
            <w:r w:rsidRPr="00541D7B">
              <w:rPr>
                <w:rFonts w:ascii="Aptos" w:hAnsi="Aptos"/>
                <w:sz w:val="19"/>
              </w:rPr>
              <w:t>notificações persistidas Laravel</w:t>
            </w:r>
          </w:p>
        </w:tc>
      </w:tr>
      <w:tr w:rsidR="00E22EE2" w:rsidRPr="00541D7B" w14:paraId="40F6C964" w14:textId="77777777">
        <w:tc>
          <w:tcPr>
            <w:tcW w:w="3120" w:type="dxa"/>
            <w:vAlign w:val="center"/>
          </w:tcPr>
          <w:p w14:paraId="1ADE22EA" w14:textId="77777777" w:rsidR="00E22EE2" w:rsidRPr="00541D7B" w:rsidRDefault="00000000">
            <w:pPr>
              <w:spacing w:after="0"/>
              <w:rPr>
                <w:rFonts w:ascii="Aptos" w:hAnsi="Aptos"/>
              </w:rPr>
            </w:pPr>
            <w:r w:rsidRPr="00541D7B">
              <w:rPr>
                <w:rFonts w:ascii="Aptos" w:hAnsi="Aptos"/>
                <w:sz w:val="19"/>
              </w:rPr>
              <w:t>internal_messages</w:t>
            </w:r>
          </w:p>
        </w:tc>
        <w:tc>
          <w:tcPr>
            <w:tcW w:w="3120" w:type="dxa"/>
            <w:vAlign w:val="center"/>
          </w:tcPr>
          <w:p w14:paraId="56EE206E" w14:textId="77777777" w:rsidR="00E22EE2" w:rsidRPr="00541D7B" w:rsidRDefault="00000000">
            <w:pPr>
              <w:spacing w:after="0"/>
              <w:rPr>
                <w:rFonts w:ascii="Aptos" w:hAnsi="Aptos"/>
              </w:rPr>
            </w:pPr>
            <w:r w:rsidRPr="00541D7B">
              <w:rPr>
                <w:rFonts w:ascii="Aptos" w:hAnsi="Aptos"/>
                <w:sz w:val="19"/>
              </w:rPr>
              <w:t>sender, recipient, recipient_role, subject, body, read_at</w:t>
            </w:r>
          </w:p>
        </w:tc>
        <w:tc>
          <w:tcPr>
            <w:tcW w:w="3120" w:type="dxa"/>
            <w:vAlign w:val="center"/>
          </w:tcPr>
          <w:p w14:paraId="085F095C" w14:textId="77777777" w:rsidR="00E22EE2" w:rsidRPr="00541D7B" w:rsidRDefault="00000000">
            <w:pPr>
              <w:spacing w:after="0"/>
              <w:rPr>
                <w:rFonts w:ascii="Aptos" w:hAnsi="Aptos"/>
              </w:rPr>
            </w:pPr>
            <w:r w:rsidRPr="00541D7B">
              <w:rPr>
                <w:rFonts w:ascii="Aptos" w:hAnsi="Aptos"/>
                <w:sz w:val="19"/>
              </w:rPr>
              <w:t>mensagens internas</w:t>
            </w:r>
          </w:p>
        </w:tc>
      </w:tr>
    </w:tbl>
    <w:p w14:paraId="5698D94B" w14:textId="77777777" w:rsidR="00E22EE2" w:rsidRPr="00541D7B" w:rsidRDefault="00E22EE2">
      <w:pPr>
        <w:rPr>
          <w:rFonts w:ascii="Aptos" w:hAnsi="Aptos"/>
        </w:rPr>
      </w:pPr>
    </w:p>
    <w:p w14:paraId="40D4F587" w14:textId="77777777" w:rsidR="00E22EE2" w:rsidRPr="00541D7B" w:rsidRDefault="00000000">
      <w:pPr>
        <w:pStyle w:val="Ttulo2"/>
        <w:rPr>
          <w:rFonts w:ascii="Aptos" w:hAnsi="Aptos"/>
          <w:color w:val="auto"/>
        </w:rPr>
      </w:pPr>
      <w:r w:rsidRPr="00541D7B">
        <w:rPr>
          <w:rFonts w:ascii="Aptos" w:hAnsi="Aptos"/>
          <w:color w:val="auto"/>
        </w:rPr>
        <w:t>4.1 Relacionamento professor-turma</w:t>
      </w:r>
    </w:p>
    <w:p w14:paraId="44DC095E" w14:textId="77777777" w:rsidR="00E22EE2" w:rsidRPr="00541D7B" w:rsidRDefault="00000000">
      <w:pPr>
        <w:rPr>
          <w:rFonts w:ascii="Aptos" w:hAnsi="Aptos"/>
        </w:rPr>
      </w:pPr>
      <w:r w:rsidRPr="00541D7B">
        <w:rPr>
          <w:rFonts w:ascii="Aptos" w:hAnsi="Aptos"/>
        </w:rPr>
        <w:t>O SAFE usa uma relação muitos-para-muitos entre professores e turmas. Essa decisão permite que Eduardo acesse DS e Eletroeletrônica ao mesmo tempo em que Samuel fica limitado à Eletroeletrônica e Bruno ao Desenvolvimento de Sistemas.</w:t>
      </w:r>
    </w:p>
    <w:p w14:paraId="4860465F" w14:textId="77777777" w:rsidR="00E22EE2" w:rsidRPr="00541D7B" w:rsidRDefault="00000000">
      <w:pPr>
        <w:pStyle w:val="Ttulo2"/>
        <w:rPr>
          <w:rFonts w:ascii="Aptos" w:hAnsi="Aptos"/>
          <w:color w:val="auto"/>
        </w:rPr>
      </w:pPr>
      <w:r w:rsidRPr="00541D7B">
        <w:rPr>
          <w:rFonts w:ascii="Aptos" w:hAnsi="Aptos"/>
          <w:color w:val="auto"/>
        </w:rPr>
        <w:t>4.2 Comandos de banco</w:t>
      </w:r>
    </w:p>
    <w:p w14:paraId="30788194" w14:textId="77777777" w:rsidR="00E22EE2" w:rsidRPr="00541D7B" w:rsidRDefault="00000000">
      <w:pPr>
        <w:pStyle w:val="CodeBlock"/>
        <w:keepLines/>
        <w:rPr>
          <w:rFonts w:ascii="Aptos" w:hAnsi="Aptos"/>
        </w:rPr>
      </w:pPr>
      <w:r w:rsidRPr="00541D7B">
        <w:rPr>
          <w:rFonts w:ascii="Aptos" w:hAnsi="Aptos"/>
        </w:rPr>
        <w:t>php artisan migrate</w:t>
      </w:r>
      <w:r w:rsidRPr="00541D7B">
        <w:rPr>
          <w:rFonts w:ascii="Aptos" w:hAnsi="Aptos"/>
        </w:rPr>
        <w:br/>
        <w:t xml:space="preserve">php artisan </w:t>
      </w:r>
      <w:proofErr w:type="gramStart"/>
      <w:r w:rsidRPr="00541D7B">
        <w:rPr>
          <w:rFonts w:ascii="Aptos" w:hAnsi="Aptos"/>
        </w:rPr>
        <w:t>db:seed</w:t>
      </w:r>
      <w:proofErr w:type="gramEnd"/>
      <w:r w:rsidRPr="00541D7B">
        <w:rPr>
          <w:rFonts w:ascii="Aptos" w:hAnsi="Aptos"/>
        </w:rPr>
        <w:br/>
        <w:t># Para recriar ambiente de demonstração</w:t>
      </w:r>
      <w:r w:rsidRPr="00541D7B">
        <w:rPr>
          <w:rFonts w:ascii="Aptos" w:hAnsi="Aptos"/>
        </w:rPr>
        <w:br/>
        <w:t xml:space="preserve">php artisan </w:t>
      </w:r>
      <w:proofErr w:type="gramStart"/>
      <w:r w:rsidRPr="00541D7B">
        <w:rPr>
          <w:rFonts w:ascii="Aptos" w:hAnsi="Aptos"/>
        </w:rPr>
        <w:t>migrate:fresh</w:t>
      </w:r>
      <w:proofErr w:type="gramEnd"/>
      <w:r w:rsidRPr="00541D7B">
        <w:rPr>
          <w:rFonts w:ascii="Aptos" w:hAnsi="Aptos"/>
        </w:rPr>
        <w:t xml:space="preserve"> --seed</w:t>
      </w:r>
      <w:r w:rsidRPr="00541D7B">
        <w:rPr>
          <w:rFonts w:ascii="Aptos" w:hAnsi="Aptos"/>
        </w:rPr>
        <w:br/>
      </w:r>
    </w:p>
    <w:p w14:paraId="1A0FE728" w14:textId="77777777" w:rsidR="00E22EE2" w:rsidRPr="00541D7B" w:rsidRDefault="00000000">
      <w:pPr>
        <w:pStyle w:val="Ttulo1"/>
        <w:rPr>
          <w:rFonts w:ascii="Aptos" w:hAnsi="Aptos"/>
          <w:color w:val="auto"/>
        </w:rPr>
      </w:pPr>
      <w:r w:rsidRPr="00541D7B">
        <w:rPr>
          <w:rFonts w:ascii="Aptos" w:hAnsi="Aptos"/>
          <w:color w:val="auto"/>
        </w:rPr>
        <w:lastRenderedPageBreak/>
        <w:t>5. Models, seeders e dados de demonstração</w:t>
      </w:r>
    </w:p>
    <w:p w14:paraId="6F239B95" w14:textId="77777777" w:rsidR="00E22EE2" w:rsidRPr="00541D7B" w:rsidRDefault="00000000">
      <w:pPr>
        <w:pStyle w:val="Ttulo2"/>
        <w:rPr>
          <w:rFonts w:ascii="Aptos" w:hAnsi="Aptos"/>
          <w:color w:val="auto"/>
        </w:rPr>
      </w:pPr>
      <w:r w:rsidRPr="00541D7B">
        <w:rPr>
          <w:rFonts w:ascii="Aptos" w:hAnsi="Aptos"/>
          <w:color w:val="auto"/>
        </w:rPr>
        <w:t>5.1 Models</w:t>
      </w:r>
    </w:p>
    <w:p w14:paraId="441489DB" w14:textId="77777777" w:rsidR="00E22EE2" w:rsidRPr="00541D7B" w:rsidRDefault="00000000">
      <w:pPr>
        <w:pStyle w:val="Commarcadores"/>
        <w:rPr>
          <w:rFonts w:ascii="Aptos" w:hAnsi="Aptos"/>
        </w:rPr>
      </w:pPr>
      <w:r w:rsidRPr="00541D7B">
        <w:rPr>
          <w:rFonts w:ascii="Aptos" w:hAnsi="Aptos"/>
        </w:rPr>
        <w:t>User implementa FilamentUser para controlar acesso ao painel com canAccessPanel.</w:t>
      </w:r>
    </w:p>
    <w:p w14:paraId="62F97198" w14:textId="77777777" w:rsidR="00E22EE2" w:rsidRPr="00541D7B" w:rsidRDefault="00000000">
      <w:pPr>
        <w:pStyle w:val="Commarcadores"/>
        <w:rPr>
          <w:rFonts w:ascii="Aptos" w:hAnsi="Aptos"/>
        </w:rPr>
      </w:pPr>
      <w:r w:rsidRPr="00541D7B">
        <w:rPr>
          <w:rFonts w:ascii="Aptos" w:hAnsi="Aptos"/>
        </w:rPr>
        <w:t>User possui teachingClassrooms para o vínculo muitos-para-muitos com turmas.</w:t>
      </w:r>
    </w:p>
    <w:p w14:paraId="1687C8A9" w14:textId="77777777" w:rsidR="00E22EE2" w:rsidRPr="00541D7B" w:rsidRDefault="00000000">
      <w:pPr>
        <w:pStyle w:val="Commarcadores"/>
        <w:rPr>
          <w:rFonts w:ascii="Aptos" w:hAnsi="Aptos"/>
        </w:rPr>
      </w:pPr>
      <w:r w:rsidRPr="00541D7B">
        <w:rPr>
          <w:rFonts w:ascii="Aptos" w:hAnsi="Aptos"/>
        </w:rPr>
        <w:t>Classroom pertence a Course, possui Students e Teachers.</w:t>
      </w:r>
    </w:p>
    <w:p w14:paraId="7229B935" w14:textId="77777777" w:rsidR="00E22EE2" w:rsidRPr="00541D7B" w:rsidRDefault="00000000">
      <w:pPr>
        <w:pStyle w:val="Commarcadores"/>
        <w:rPr>
          <w:rFonts w:ascii="Aptos" w:hAnsi="Aptos"/>
        </w:rPr>
      </w:pPr>
      <w:r w:rsidRPr="00541D7B">
        <w:rPr>
          <w:rFonts w:ascii="Aptos" w:hAnsi="Aptos"/>
        </w:rPr>
        <w:t>Authorization concentra os métodos markAsRead, approve, deny e finish.</w:t>
      </w:r>
    </w:p>
    <w:p w14:paraId="45B320D6" w14:textId="77777777" w:rsidR="00E22EE2" w:rsidRPr="00541D7B" w:rsidRDefault="00000000">
      <w:pPr>
        <w:pStyle w:val="Commarcadores"/>
        <w:rPr>
          <w:rFonts w:ascii="Aptos" w:hAnsi="Aptos"/>
        </w:rPr>
      </w:pPr>
      <w:r w:rsidRPr="00541D7B">
        <w:rPr>
          <w:rFonts w:ascii="Aptos" w:hAnsi="Aptos"/>
        </w:rPr>
        <w:t>Occurrence concentra close e registra auditoria.</w:t>
      </w:r>
    </w:p>
    <w:p w14:paraId="03FF91E1" w14:textId="77777777" w:rsidR="00E22EE2" w:rsidRPr="00541D7B" w:rsidRDefault="00000000">
      <w:pPr>
        <w:pStyle w:val="Commarcadores"/>
        <w:rPr>
          <w:rFonts w:ascii="Aptos" w:hAnsi="Aptos"/>
        </w:rPr>
      </w:pPr>
      <w:r w:rsidRPr="00541D7B">
        <w:rPr>
          <w:rFonts w:ascii="Aptos" w:hAnsi="Aptos"/>
        </w:rPr>
        <w:t>InternalMessage notifica destinatários ao ser criada.</w:t>
      </w:r>
    </w:p>
    <w:p w14:paraId="7E8C19EF" w14:textId="77777777" w:rsidR="00E22EE2" w:rsidRPr="00541D7B" w:rsidRDefault="00000000">
      <w:pPr>
        <w:pStyle w:val="Ttulo2"/>
        <w:rPr>
          <w:rFonts w:ascii="Aptos" w:hAnsi="Aptos"/>
          <w:color w:val="auto"/>
        </w:rPr>
      </w:pPr>
      <w:r w:rsidRPr="00541D7B">
        <w:rPr>
          <w:rFonts w:ascii="Aptos" w:hAnsi="Aptos"/>
          <w:color w:val="auto"/>
        </w:rPr>
        <w:t>5.2 Seeders obrigatórios</w:t>
      </w:r>
    </w:p>
    <w:p w14:paraId="5FCBE4AD" w14:textId="77777777" w:rsidR="00E22EE2" w:rsidRPr="00541D7B" w:rsidRDefault="00000000">
      <w:pPr>
        <w:rPr>
          <w:rFonts w:ascii="Aptos" w:hAnsi="Aptos"/>
        </w:rPr>
      </w:pPr>
      <w:r w:rsidRPr="00541D7B">
        <w:rPr>
          <w:rFonts w:ascii="Aptos" w:hAnsi="Aptos"/>
        </w:rPr>
        <w:t>Os seeders criam automaticamente cursos, turmas, alunos, tipos de autorização, perfis e usuários de teste.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4176"/>
      </w:tblGrid>
      <w:tr w:rsidR="00E22EE2" w:rsidRPr="00541D7B" w14:paraId="57B516F9" w14:textId="77777777">
        <w:tc>
          <w:tcPr>
            <w:tcW w:w="2016" w:type="dxa"/>
            <w:shd w:val="clear" w:color="auto" w:fill="F2F4F7"/>
            <w:vAlign w:val="center"/>
          </w:tcPr>
          <w:p w14:paraId="2C10AE9F" w14:textId="77777777" w:rsidR="00E22EE2" w:rsidRPr="00541D7B" w:rsidRDefault="00000000">
            <w:pPr>
              <w:spacing w:after="0"/>
              <w:rPr>
                <w:rFonts w:ascii="Aptos" w:hAnsi="Aptos"/>
              </w:rPr>
            </w:pPr>
            <w:r w:rsidRPr="00541D7B">
              <w:rPr>
                <w:rFonts w:ascii="Aptos" w:hAnsi="Aptos"/>
                <w:b/>
                <w:sz w:val="19"/>
              </w:rPr>
              <w:t>Professor</w:t>
            </w:r>
          </w:p>
        </w:tc>
        <w:tc>
          <w:tcPr>
            <w:tcW w:w="2880" w:type="dxa"/>
            <w:shd w:val="clear" w:color="auto" w:fill="F2F4F7"/>
            <w:vAlign w:val="center"/>
          </w:tcPr>
          <w:p w14:paraId="1707C136" w14:textId="77777777" w:rsidR="00E22EE2" w:rsidRPr="00541D7B" w:rsidRDefault="00000000">
            <w:pPr>
              <w:spacing w:after="0"/>
              <w:rPr>
                <w:rFonts w:ascii="Aptos" w:hAnsi="Aptos"/>
              </w:rPr>
            </w:pPr>
            <w:r w:rsidRPr="00541D7B">
              <w:rPr>
                <w:rFonts w:ascii="Aptos" w:hAnsi="Aptos"/>
                <w:b/>
                <w:sz w:val="19"/>
              </w:rPr>
              <w:t>E-mail</w:t>
            </w:r>
          </w:p>
        </w:tc>
        <w:tc>
          <w:tcPr>
            <w:tcW w:w="4176" w:type="dxa"/>
            <w:shd w:val="clear" w:color="auto" w:fill="F2F4F7"/>
            <w:vAlign w:val="center"/>
          </w:tcPr>
          <w:p w14:paraId="1F8BF7FB" w14:textId="77777777" w:rsidR="00E22EE2" w:rsidRPr="00541D7B" w:rsidRDefault="00000000">
            <w:pPr>
              <w:spacing w:after="0"/>
              <w:rPr>
                <w:rFonts w:ascii="Aptos" w:hAnsi="Aptos"/>
              </w:rPr>
            </w:pPr>
            <w:r w:rsidRPr="00541D7B">
              <w:rPr>
                <w:rFonts w:ascii="Aptos" w:hAnsi="Aptos"/>
                <w:b/>
                <w:sz w:val="19"/>
              </w:rPr>
              <w:t>Escopo de acesso</w:t>
            </w:r>
          </w:p>
        </w:tc>
      </w:tr>
      <w:tr w:rsidR="00E22EE2" w:rsidRPr="00541D7B" w14:paraId="1D52DB64" w14:textId="77777777">
        <w:tc>
          <w:tcPr>
            <w:tcW w:w="3120" w:type="dxa"/>
            <w:vAlign w:val="center"/>
          </w:tcPr>
          <w:p w14:paraId="593F3089" w14:textId="77777777" w:rsidR="00E22EE2" w:rsidRPr="00541D7B" w:rsidRDefault="00000000">
            <w:pPr>
              <w:spacing w:after="0"/>
              <w:rPr>
                <w:rFonts w:ascii="Aptos" w:hAnsi="Aptos"/>
              </w:rPr>
            </w:pPr>
            <w:r w:rsidRPr="00541D7B">
              <w:rPr>
                <w:rFonts w:ascii="Aptos" w:hAnsi="Aptos"/>
                <w:sz w:val="19"/>
              </w:rPr>
              <w:t>Eduardo</w:t>
            </w:r>
          </w:p>
        </w:tc>
        <w:tc>
          <w:tcPr>
            <w:tcW w:w="3120" w:type="dxa"/>
            <w:vAlign w:val="center"/>
          </w:tcPr>
          <w:p w14:paraId="6835EF0E" w14:textId="77777777" w:rsidR="00E22EE2" w:rsidRPr="00541D7B" w:rsidRDefault="00000000">
            <w:pPr>
              <w:spacing w:after="0"/>
              <w:rPr>
                <w:rFonts w:ascii="Aptos" w:hAnsi="Aptos"/>
              </w:rPr>
            </w:pPr>
            <w:r w:rsidRPr="00541D7B">
              <w:rPr>
                <w:rFonts w:ascii="Aptos" w:hAnsi="Aptos"/>
                <w:sz w:val="19"/>
              </w:rPr>
              <w:t>eduardo@safe.com</w:t>
            </w:r>
          </w:p>
        </w:tc>
        <w:tc>
          <w:tcPr>
            <w:tcW w:w="3120" w:type="dxa"/>
            <w:vAlign w:val="center"/>
          </w:tcPr>
          <w:p w14:paraId="7820CC84" w14:textId="77777777" w:rsidR="00E22EE2" w:rsidRPr="00541D7B" w:rsidRDefault="00000000">
            <w:pPr>
              <w:spacing w:after="0"/>
              <w:rPr>
                <w:rFonts w:ascii="Aptos" w:hAnsi="Aptos"/>
              </w:rPr>
            </w:pPr>
            <w:r w:rsidRPr="00541D7B">
              <w:rPr>
                <w:rFonts w:ascii="Aptos" w:hAnsi="Aptos"/>
                <w:sz w:val="19"/>
              </w:rPr>
              <w:t>Desenvolvimento de Sistemas e Eletroeletrônica</w:t>
            </w:r>
          </w:p>
        </w:tc>
      </w:tr>
      <w:tr w:rsidR="00E22EE2" w:rsidRPr="00541D7B" w14:paraId="42E2DD96" w14:textId="77777777">
        <w:tc>
          <w:tcPr>
            <w:tcW w:w="3120" w:type="dxa"/>
            <w:vAlign w:val="center"/>
          </w:tcPr>
          <w:p w14:paraId="0EB7537D" w14:textId="77777777" w:rsidR="00E22EE2" w:rsidRPr="00541D7B" w:rsidRDefault="00000000">
            <w:pPr>
              <w:spacing w:after="0"/>
              <w:rPr>
                <w:rFonts w:ascii="Aptos" w:hAnsi="Aptos"/>
              </w:rPr>
            </w:pPr>
            <w:r w:rsidRPr="00541D7B">
              <w:rPr>
                <w:rFonts w:ascii="Aptos" w:hAnsi="Aptos"/>
                <w:sz w:val="19"/>
              </w:rPr>
              <w:t>Samuel</w:t>
            </w:r>
          </w:p>
        </w:tc>
        <w:tc>
          <w:tcPr>
            <w:tcW w:w="3120" w:type="dxa"/>
            <w:vAlign w:val="center"/>
          </w:tcPr>
          <w:p w14:paraId="2A0A92D1" w14:textId="77777777" w:rsidR="00E22EE2" w:rsidRPr="00541D7B" w:rsidRDefault="00000000">
            <w:pPr>
              <w:spacing w:after="0"/>
              <w:rPr>
                <w:rFonts w:ascii="Aptos" w:hAnsi="Aptos"/>
              </w:rPr>
            </w:pPr>
            <w:r w:rsidRPr="00541D7B">
              <w:rPr>
                <w:rFonts w:ascii="Aptos" w:hAnsi="Aptos"/>
                <w:sz w:val="19"/>
              </w:rPr>
              <w:t>samuel@safe.com</w:t>
            </w:r>
          </w:p>
        </w:tc>
        <w:tc>
          <w:tcPr>
            <w:tcW w:w="3120" w:type="dxa"/>
            <w:vAlign w:val="center"/>
          </w:tcPr>
          <w:p w14:paraId="72AF1C70" w14:textId="77777777" w:rsidR="00E22EE2" w:rsidRPr="00541D7B" w:rsidRDefault="00000000">
            <w:pPr>
              <w:spacing w:after="0"/>
              <w:rPr>
                <w:rFonts w:ascii="Aptos" w:hAnsi="Aptos"/>
              </w:rPr>
            </w:pPr>
            <w:r w:rsidRPr="00541D7B">
              <w:rPr>
                <w:rFonts w:ascii="Aptos" w:hAnsi="Aptos"/>
                <w:sz w:val="19"/>
              </w:rPr>
              <w:t>Somente Eletroeletrônica</w:t>
            </w:r>
          </w:p>
        </w:tc>
      </w:tr>
      <w:tr w:rsidR="00E22EE2" w:rsidRPr="00541D7B" w14:paraId="6D405514" w14:textId="77777777">
        <w:tc>
          <w:tcPr>
            <w:tcW w:w="3120" w:type="dxa"/>
            <w:vAlign w:val="center"/>
          </w:tcPr>
          <w:p w14:paraId="145BA8B9" w14:textId="77777777" w:rsidR="00E22EE2" w:rsidRPr="00541D7B" w:rsidRDefault="00000000">
            <w:pPr>
              <w:spacing w:after="0"/>
              <w:rPr>
                <w:rFonts w:ascii="Aptos" w:hAnsi="Aptos"/>
              </w:rPr>
            </w:pPr>
            <w:r w:rsidRPr="00541D7B">
              <w:rPr>
                <w:rFonts w:ascii="Aptos" w:hAnsi="Aptos"/>
                <w:sz w:val="19"/>
              </w:rPr>
              <w:t>Bruno</w:t>
            </w:r>
          </w:p>
        </w:tc>
        <w:tc>
          <w:tcPr>
            <w:tcW w:w="3120" w:type="dxa"/>
            <w:vAlign w:val="center"/>
          </w:tcPr>
          <w:p w14:paraId="1B6483E5" w14:textId="77777777" w:rsidR="00E22EE2" w:rsidRPr="00541D7B" w:rsidRDefault="00000000">
            <w:pPr>
              <w:spacing w:after="0"/>
              <w:rPr>
                <w:rFonts w:ascii="Aptos" w:hAnsi="Aptos"/>
              </w:rPr>
            </w:pPr>
            <w:r w:rsidRPr="00541D7B">
              <w:rPr>
                <w:rFonts w:ascii="Aptos" w:hAnsi="Aptos"/>
                <w:sz w:val="19"/>
              </w:rPr>
              <w:t>bruno@safe.com</w:t>
            </w:r>
          </w:p>
        </w:tc>
        <w:tc>
          <w:tcPr>
            <w:tcW w:w="3120" w:type="dxa"/>
            <w:vAlign w:val="center"/>
          </w:tcPr>
          <w:p w14:paraId="7A24B4FD" w14:textId="77777777" w:rsidR="00E22EE2" w:rsidRPr="00541D7B" w:rsidRDefault="00000000">
            <w:pPr>
              <w:spacing w:after="0"/>
              <w:rPr>
                <w:rFonts w:ascii="Aptos" w:hAnsi="Aptos"/>
              </w:rPr>
            </w:pPr>
            <w:r w:rsidRPr="00541D7B">
              <w:rPr>
                <w:rFonts w:ascii="Aptos" w:hAnsi="Aptos"/>
                <w:sz w:val="19"/>
              </w:rPr>
              <w:t>Somente Desenvolvimento de Sistemas</w:t>
            </w:r>
          </w:p>
        </w:tc>
      </w:tr>
    </w:tbl>
    <w:p w14:paraId="580CD42E" w14:textId="77777777" w:rsidR="00E22EE2" w:rsidRPr="00541D7B" w:rsidRDefault="00E22EE2">
      <w:pPr>
        <w:rPr>
          <w:rFonts w:ascii="Aptos" w:hAnsi="Aptos"/>
        </w:rPr>
      </w:pPr>
    </w:p>
    <w:p w14:paraId="7F34C28C" w14:textId="77777777" w:rsidR="00E22EE2" w:rsidRPr="00541D7B" w:rsidRDefault="00000000">
      <w:pPr>
        <w:rPr>
          <w:rFonts w:ascii="Aptos" w:hAnsi="Aptos"/>
        </w:rPr>
      </w:pPr>
      <w:r w:rsidRPr="00541D7B">
        <w:rPr>
          <w:rFonts w:ascii="Aptos" w:hAnsi="Aptos"/>
        </w:rPr>
        <w:t>Cada um dos dois cursos recebe três turmas, e cada turma recebe cinco alunos com nomes e matrículas realistas.</w:t>
      </w:r>
    </w:p>
    <w:p w14:paraId="26186CE5" w14:textId="77777777" w:rsidR="00E22EE2" w:rsidRPr="00541D7B" w:rsidRDefault="00000000">
      <w:pPr>
        <w:pStyle w:val="Ttulo1"/>
        <w:rPr>
          <w:rFonts w:ascii="Aptos" w:hAnsi="Aptos"/>
          <w:color w:val="auto"/>
        </w:rPr>
      </w:pPr>
      <w:r w:rsidRPr="00541D7B">
        <w:rPr>
          <w:rFonts w:ascii="Aptos" w:hAnsi="Aptos"/>
          <w:color w:val="auto"/>
        </w:rPr>
        <w:t>6. Autenticação, permissões e policies</w:t>
      </w:r>
    </w:p>
    <w:p w14:paraId="121666BC" w14:textId="77777777" w:rsidR="00E22EE2" w:rsidRPr="00541D7B" w:rsidRDefault="00000000">
      <w:pPr>
        <w:rPr>
          <w:rFonts w:ascii="Aptos" w:hAnsi="Aptos"/>
        </w:rPr>
      </w:pPr>
      <w:proofErr w:type="gramStart"/>
      <w:r w:rsidRPr="00541D7B">
        <w:rPr>
          <w:rFonts w:ascii="Aptos" w:hAnsi="Aptos"/>
        </w:rPr>
        <w:t>A</w:t>
      </w:r>
      <w:proofErr w:type="gramEnd"/>
      <w:r w:rsidRPr="00541D7B">
        <w:rPr>
          <w:rFonts w:ascii="Aptos" w:hAnsi="Aptos"/>
        </w:rPr>
        <w:t xml:space="preserve"> autorização combina Spatie Laravel Permission, policies do Laravel e filtros de consulta nos Resources do Filament.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6912"/>
      </w:tblGrid>
      <w:tr w:rsidR="00E22EE2" w:rsidRPr="00541D7B" w14:paraId="6F823DF2" w14:textId="77777777">
        <w:tc>
          <w:tcPr>
            <w:tcW w:w="2160" w:type="dxa"/>
            <w:shd w:val="clear" w:color="auto" w:fill="F2F4F7"/>
            <w:vAlign w:val="center"/>
          </w:tcPr>
          <w:p w14:paraId="006FF019" w14:textId="77777777" w:rsidR="00E22EE2" w:rsidRPr="00541D7B" w:rsidRDefault="00000000">
            <w:pPr>
              <w:spacing w:after="0"/>
              <w:rPr>
                <w:rFonts w:ascii="Aptos" w:hAnsi="Aptos"/>
              </w:rPr>
            </w:pPr>
            <w:r w:rsidRPr="00541D7B">
              <w:rPr>
                <w:rFonts w:ascii="Aptos" w:hAnsi="Aptos"/>
                <w:b/>
                <w:sz w:val="19"/>
              </w:rPr>
              <w:t>Perfil</w:t>
            </w:r>
          </w:p>
        </w:tc>
        <w:tc>
          <w:tcPr>
            <w:tcW w:w="6912" w:type="dxa"/>
            <w:shd w:val="clear" w:color="auto" w:fill="F2F4F7"/>
            <w:vAlign w:val="center"/>
          </w:tcPr>
          <w:p w14:paraId="615AB297" w14:textId="77777777" w:rsidR="00E22EE2" w:rsidRPr="00541D7B" w:rsidRDefault="00000000">
            <w:pPr>
              <w:spacing w:after="0"/>
              <w:rPr>
                <w:rFonts w:ascii="Aptos" w:hAnsi="Aptos"/>
              </w:rPr>
            </w:pPr>
            <w:r w:rsidRPr="00541D7B">
              <w:rPr>
                <w:rFonts w:ascii="Aptos" w:hAnsi="Aptos"/>
                <w:b/>
                <w:sz w:val="19"/>
              </w:rPr>
              <w:t>Acesso principal</w:t>
            </w:r>
          </w:p>
        </w:tc>
      </w:tr>
      <w:tr w:rsidR="00E22EE2" w:rsidRPr="00541D7B" w14:paraId="06A3E0C2" w14:textId="77777777">
        <w:tc>
          <w:tcPr>
            <w:tcW w:w="4680" w:type="dxa"/>
            <w:vAlign w:val="center"/>
          </w:tcPr>
          <w:p w14:paraId="728F5237" w14:textId="77777777" w:rsidR="00E22EE2" w:rsidRPr="00541D7B" w:rsidRDefault="00000000">
            <w:pPr>
              <w:spacing w:after="0"/>
              <w:rPr>
                <w:rFonts w:ascii="Aptos" w:hAnsi="Aptos"/>
              </w:rPr>
            </w:pPr>
            <w:r w:rsidRPr="00541D7B">
              <w:rPr>
                <w:rFonts w:ascii="Aptos" w:hAnsi="Aptos"/>
                <w:sz w:val="19"/>
              </w:rPr>
              <w:t>Admin</w:t>
            </w:r>
          </w:p>
        </w:tc>
        <w:tc>
          <w:tcPr>
            <w:tcW w:w="4680" w:type="dxa"/>
            <w:vAlign w:val="center"/>
          </w:tcPr>
          <w:p w14:paraId="7F51F7FF" w14:textId="77777777" w:rsidR="00E22EE2" w:rsidRPr="00541D7B" w:rsidRDefault="00000000">
            <w:pPr>
              <w:spacing w:after="0"/>
              <w:rPr>
                <w:rFonts w:ascii="Aptos" w:hAnsi="Aptos"/>
              </w:rPr>
            </w:pPr>
            <w:r w:rsidRPr="00541D7B">
              <w:rPr>
                <w:rFonts w:ascii="Aptos" w:hAnsi="Aptos"/>
                <w:sz w:val="19"/>
              </w:rPr>
              <w:t>Acesso completo, incluindo CRUD de funcionários e exclusões administrativas.</w:t>
            </w:r>
          </w:p>
        </w:tc>
      </w:tr>
      <w:tr w:rsidR="00E22EE2" w:rsidRPr="00541D7B" w14:paraId="72D4E875" w14:textId="77777777">
        <w:tc>
          <w:tcPr>
            <w:tcW w:w="4680" w:type="dxa"/>
            <w:vAlign w:val="center"/>
          </w:tcPr>
          <w:p w14:paraId="57F23456" w14:textId="77777777" w:rsidR="00E22EE2" w:rsidRPr="00541D7B" w:rsidRDefault="00000000">
            <w:pPr>
              <w:spacing w:after="0"/>
              <w:rPr>
                <w:rFonts w:ascii="Aptos" w:hAnsi="Aptos"/>
              </w:rPr>
            </w:pPr>
            <w:r w:rsidRPr="00541D7B">
              <w:rPr>
                <w:rFonts w:ascii="Aptos" w:hAnsi="Aptos"/>
                <w:sz w:val="19"/>
              </w:rPr>
              <w:t>AQV</w:t>
            </w:r>
          </w:p>
        </w:tc>
        <w:tc>
          <w:tcPr>
            <w:tcW w:w="4680" w:type="dxa"/>
            <w:vAlign w:val="center"/>
          </w:tcPr>
          <w:p w14:paraId="01CEBA7C" w14:textId="77777777" w:rsidR="00E22EE2" w:rsidRPr="00541D7B" w:rsidRDefault="00000000">
            <w:pPr>
              <w:spacing w:after="0"/>
              <w:rPr>
                <w:rFonts w:ascii="Aptos" w:hAnsi="Aptos"/>
              </w:rPr>
            </w:pPr>
            <w:r w:rsidRPr="00541D7B">
              <w:rPr>
                <w:rFonts w:ascii="Aptos" w:hAnsi="Aptos"/>
                <w:sz w:val="19"/>
              </w:rPr>
              <w:t>Gerencia autorizações, ocorrências, cursos, turmas e alunos.</w:t>
            </w:r>
          </w:p>
        </w:tc>
      </w:tr>
      <w:tr w:rsidR="00E22EE2" w:rsidRPr="00541D7B" w14:paraId="2C67CE2D" w14:textId="77777777">
        <w:tc>
          <w:tcPr>
            <w:tcW w:w="4680" w:type="dxa"/>
            <w:vAlign w:val="center"/>
          </w:tcPr>
          <w:p w14:paraId="6CE6C04C" w14:textId="77777777" w:rsidR="00E22EE2" w:rsidRPr="00541D7B" w:rsidRDefault="00000000">
            <w:pPr>
              <w:spacing w:after="0"/>
              <w:rPr>
                <w:rFonts w:ascii="Aptos" w:hAnsi="Aptos"/>
              </w:rPr>
            </w:pPr>
            <w:r w:rsidRPr="00541D7B">
              <w:rPr>
                <w:rFonts w:ascii="Aptos" w:hAnsi="Aptos"/>
                <w:sz w:val="19"/>
              </w:rPr>
              <w:t>Professor</w:t>
            </w:r>
          </w:p>
        </w:tc>
        <w:tc>
          <w:tcPr>
            <w:tcW w:w="4680" w:type="dxa"/>
            <w:vAlign w:val="center"/>
          </w:tcPr>
          <w:p w14:paraId="6B6C14D3" w14:textId="77777777" w:rsidR="00E22EE2" w:rsidRPr="00541D7B" w:rsidRDefault="00000000">
            <w:pPr>
              <w:spacing w:after="0"/>
              <w:rPr>
                <w:rFonts w:ascii="Aptos" w:hAnsi="Aptos"/>
              </w:rPr>
            </w:pPr>
            <w:r w:rsidRPr="00541D7B">
              <w:rPr>
                <w:rFonts w:ascii="Aptos" w:hAnsi="Aptos"/>
                <w:sz w:val="19"/>
              </w:rPr>
              <w:t>Visualiza alunos, turmas, autorizações e ocorrências apenas das turmas vinculadas.</w:t>
            </w:r>
          </w:p>
        </w:tc>
      </w:tr>
      <w:tr w:rsidR="00E22EE2" w:rsidRPr="00541D7B" w14:paraId="7BF0B3CD" w14:textId="77777777">
        <w:tc>
          <w:tcPr>
            <w:tcW w:w="4680" w:type="dxa"/>
            <w:vAlign w:val="center"/>
          </w:tcPr>
          <w:p w14:paraId="255D6100" w14:textId="77777777" w:rsidR="00E22EE2" w:rsidRPr="00541D7B" w:rsidRDefault="00000000">
            <w:pPr>
              <w:spacing w:after="0"/>
              <w:rPr>
                <w:rFonts w:ascii="Aptos" w:hAnsi="Aptos"/>
              </w:rPr>
            </w:pPr>
            <w:r w:rsidRPr="00541D7B">
              <w:rPr>
                <w:rFonts w:ascii="Aptos" w:hAnsi="Aptos"/>
                <w:sz w:val="19"/>
              </w:rPr>
              <w:t>Portaria</w:t>
            </w:r>
          </w:p>
        </w:tc>
        <w:tc>
          <w:tcPr>
            <w:tcW w:w="4680" w:type="dxa"/>
            <w:vAlign w:val="center"/>
          </w:tcPr>
          <w:p w14:paraId="0A5F0FE0" w14:textId="77777777" w:rsidR="00E22EE2" w:rsidRPr="00541D7B" w:rsidRDefault="00000000">
            <w:pPr>
              <w:spacing w:after="0"/>
              <w:rPr>
                <w:rFonts w:ascii="Aptos" w:hAnsi="Aptos"/>
              </w:rPr>
            </w:pPr>
            <w:r w:rsidRPr="00541D7B">
              <w:rPr>
                <w:rFonts w:ascii="Aptos" w:hAnsi="Aptos"/>
                <w:sz w:val="19"/>
              </w:rPr>
              <w:t>Acompanha autorizações, confirma saídas e usa mensagens/notificações.</w:t>
            </w:r>
          </w:p>
        </w:tc>
      </w:tr>
    </w:tbl>
    <w:p w14:paraId="5C2EBED9" w14:textId="77777777" w:rsidR="00E22EE2" w:rsidRPr="00541D7B" w:rsidRDefault="00E22EE2">
      <w:pPr>
        <w:rPr>
          <w:rFonts w:ascii="Aptos" w:hAnsi="Aptos"/>
        </w:rPr>
      </w:pPr>
    </w:p>
    <w:p w14:paraId="085C82F2" w14:textId="77777777" w:rsidR="00E22EE2" w:rsidRPr="00541D7B" w:rsidRDefault="00000000">
      <w:pPr>
        <w:pStyle w:val="Ttulo2"/>
        <w:rPr>
          <w:rFonts w:ascii="Aptos" w:hAnsi="Aptos"/>
          <w:color w:val="auto"/>
        </w:rPr>
      </w:pPr>
      <w:r w:rsidRPr="00541D7B">
        <w:rPr>
          <w:rFonts w:ascii="Aptos" w:hAnsi="Aptos"/>
          <w:color w:val="auto"/>
        </w:rPr>
        <w:t>6.1 Policies implementadas</w:t>
      </w:r>
    </w:p>
    <w:p w14:paraId="601837E8" w14:textId="77777777" w:rsidR="00E22EE2" w:rsidRPr="00541D7B" w:rsidRDefault="00000000">
      <w:pPr>
        <w:pStyle w:val="Commarcadores"/>
        <w:rPr>
          <w:rFonts w:ascii="Aptos" w:hAnsi="Aptos"/>
        </w:rPr>
      </w:pPr>
      <w:r w:rsidRPr="00541D7B">
        <w:rPr>
          <w:rFonts w:ascii="Aptos" w:hAnsi="Aptos"/>
        </w:rPr>
        <w:t>UserPolicy limita gestão de funcionários ao Admin.</w:t>
      </w:r>
    </w:p>
    <w:p w14:paraId="1C25AFC0" w14:textId="77777777" w:rsidR="00E22EE2" w:rsidRPr="00541D7B" w:rsidRDefault="00000000">
      <w:pPr>
        <w:pStyle w:val="Commarcadores"/>
        <w:rPr>
          <w:rFonts w:ascii="Aptos" w:hAnsi="Aptos"/>
        </w:rPr>
      </w:pPr>
      <w:r w:rsidRPr="00541D7B">
        <w:rPr>
          <w:rFonts w:ascii="Aptos" w:hAnsi="Aptos"/>
        </w:rPr>
        <w:t>StudentPolicy e ClassroomPolicy aplicam escopo por turma.</w:t>
      </w:r>
    </w:p>
    <w:p w14:paraId="6CD424E0" w14:textId="77777777" w:rsidR="00E22EE2" w:rsidRPr="00541D7B" w:rsidRDefault="00000000">
      <w:pPr>
        <w:pStyle w:val="Commarcadores"/>
        <w:rPr>
          <w:rFonts w:ascii="Aptos" w:hAnsi="Aptos"/>
        </w:rPr>
      </w:pPr>
      <w:r w:rsidRPr="00541D7B">
        <w:rPr>
          <w:rFonts w:ascii="Aptos" w:hAnsi="Aptos"/>
        </w:rPr>
        <w:t xml:space="preserve">AuthorizationPolicy permite visualização por setor e restringe edição estrutural </w:t>
      </w:r>
      <w:proofErr w:type="gramStart"/>
      <w:r w:rsidRPr="00541D7B">
        <w:rPr>
          <w:rFonts w:ascii="Aptos" w:hAnsi="Aptos"/>
        </w:rPr>
        <w:t>a</w:t>
      </w:r>
      <w:proofErr w:type="gramEnd"/>
      <w:r w:rsidRPr="00541D7B">
        <w:rPr>
          <w:rFonts w:ascii="Aptos" w:hAnsi="Aptos"/>
        </w:rPr>
        <w:t xml:space="preserve"> Admin/AQV.</w:t>
      </w:r>
    </w:p>
    <w:p w14:paraId="21979432" w14:textId="77777777" w:rsidR="00E22EE2" w:rsidRPr="00541D7B" w:rsidRDefault="00000000">
      <w:pPr>
        <w:pStyle w:val="Commarcadores"/>
        <w:rPr>
          <w:rFonts w:ascii="Aptos" w:hAnsi="Aptos"/>
        </w:rPr>
      </w:pPr>
      <w:r w:rsidRPr="00541D7B">
        <w:rPr>
          <w:rFonts w:ascii="Aptos" w:hAnsi="Aptos"/>
        </w:rPr>
        <w:t>OccurrencePolicy controla visualização e encerramento.</w:t>
      </w:r>
    </w:p>
    <w:p w14:paraId="4F1D0E84" w14:textId="77777777" w:rsidR="00E22EE2" w:rsidRPr="00541D7B" w:rsidRDefault="00000000">
      <w:pPr>
        <w:pStyle w:val="Commarcadores"/>
        <w:rPr>
          <w:rFonts w:ascii="Aptos" w:hAnsi="Aptos"/>
        </w:rPr>
      </w:pPr>
      <w:r w:rsidRPr="00541D7B">
        <w:rPr>
          <w:rFonts w:ascii="Aptos" w:hAnsi="Aptos"/>
        </w:rPr>
        <w:t>InternalMessagePolicy limita visualização a remetente, destinatário, setor ou Admin.</w:t>
      </w:r>
    </w:p>
    <w:p w14:paraId="28C2BB51" w14:textId="77777777" w:rsidR="00E22EE2" w:rsidRPr="00541D7B" w:rsidRDefault="00000000">
      <w:pPr>
        <w:pStyle w:val="Commarcadores"/>
        <w:rPr>
          <w:rFonts w:ascii="Aptos" w:hAnsi="Aptos"/>
        </w:rPr>
      </w:pPr>
      <w:r w:rsidRPr="00541D7B">
        <w:rPr>
          <w:rFonts w:ascii="Aptos" w:hAnsi="Aptos"/>
        </w:rPr>
        <w:t>SystemNotificationPolicy garante que cada usuário veja apenas suas notificações.</w:t>
      </w:r>
    </w:p>
    <w:p w14:paraId="5198D257" w14:textId="77777777" w:rsidR="00E22EE2" w:rsidRPr="00541D7B" w:rsidRDefault="00000000">
      <w:pPr>
        <w:pStyle w:val="Ttulo1"/>
        <w:rPr>
          <w:rFonts w:ascii="Aptos" w:hAnsi="Aptos"/>
          <w:color w:val="auto"/>
        </w:rPr>
      </w:pPr>
      <w:r w:rsidRPr="00541D7B">
        <w:rPr>
          <w:rFonts w:ascii="Aptos" w:hAnsi="Aptos"/>
          <w:color w:val="auto"/>
        </w:rPr>
        <w:lastRenderedPageBreak/>
        <w:t>7. Filament e front-end administrativo</w:t>
      </w:r>
    </w:p>
    <w:p w14:paraId="6ECA2B1F" w14:textId="77777777" w:rsidR="00E22EE2" w:rsidRPr="00541D7B" w:rsidRDefault="00000000">
      <w:pPr>
        <w:rPr>
          <w:rFonts w:ascii="Aptos" w:hAnsi="Aptos"/>
        </w:rPr>
      </w:pPr>
      <w:r w:rsidRPr="00541D7B">
        <w:rPr>
          <w:rFonts w:ascii="Aptos" w:hAnsi="Aptos"/>
        </w:rPr>
        <w:t>O front-end principal é o painel Filament. A navegação é organizada em Operação escolar, Comunicação, Cadastros acadêmicos e Administração.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5904"/>
      </w:tblGrid>
      <w:tr w:rsidR="00E22EE2" w:rsidRPr="00541D7B" w14:paraId="5A5C5869" w14:textId="77777777">
        <w:tc>
          <w:tcPr>
            <w:tcW w:w="3168" w:type="dxa"/>
            <w:shd w:val="clear" w:color="auto" w:fill="F2F4F7"/>
            <w:vAlign w:val="center"/>
          </w:tcPr>
          <w:p w14:paraId="5CE52418" w14:textId="77777777" w:rsidR="00E22EE2" w:rsidRPr="00541D7B" w:rsidRDefault="00000000">
            <w:pPr>
              <w:spacing w:after="0"/>
              <w:rPr>
                <w:rFonts w:ascii="Aptos" w:hAnsi="Aptos"/>
              </w:rPr>
            </w:pPr>
            <w:r w:rsidRPr="00541D7B">
              <w:rPr>
                <w:rFonts w:ascii="Aptos" w:hAnsi="Aptos"/>
                <w:b/>
                <w:sz w:val="19"/>
              </w:rPr>
              <w:t>Resource</w:t>
            </w:r>
          </w:p>
        </w:tc>
        <w:tc>
          <w:tcPr>
            <w:tcW w:w="5904" w:type="dxa"/>
            <w:shd w:val="clear" w:color="auto" w:fill="F2F4F7"/>
            <w:vAlign w:val="center"/>
          </w:tcPr>
          <w:p w14:paraId="5DA692D8" w14:textId="77777777" w:rsidR="00E22EE2" w:rsidRPr="00541D7B" w:rsidRDefault="00000000">
            <w:pPr>
              <w:spacing w:after="0"/>
              <w:rPr>
                <w:rFonts w:ascii="Aptos" w:hAnsi="Aptos"/>
              </w:rPr>
            </w:pPr>
            <w:r w:rsidRPr="00541D7B">
              <w:rPr>
                <w:rFonts w:ascii="Aptos" w:hAnsi="Aptos"/>
                <w:b/>
                <w:sz w:val="19"/>
              </w:rPr>
              <w:t>Tela</w:t>
            </w:r>
          </w:p>
        </w:tc>
      </w:tr>
      <w:tr w:rsidR="00E22EE2" w:rsidRPr="00541D7B" w14:paraId="55D5AAF5" w14:textId="77777777">
        <w:tc>
          <w:tcPr>
            <w:tcW w:w="4680" w:type="dxa"/>
            <w:vAlign w:val="center"/>
          </w:tcPr>
          <w:p w14:paraId="23B89C39" w14:textId="77777777" w:rsidR="00E22EE2" w:rsidRPr="00541D7B" w:rsidRDefault="00000000">
            <w:pPr>
              <w:spacing w:after="0"/>
              <w:rPr>
                <w:rFonts w:ascii="Aptos" w:hAnsi="Aptos"/>
              </w:rPr>
            </w:pPr>
            <w:r w:rsidRPr="00541D7B">
              <w:rPr>
                <w:rFonts w:ascii="Aptos" w:hAnsi="Aptos"/>
                <w:sz w:val="19"/>
              </w:rPr>
              <w:t>Employees</w:t>
            </w:r>
          </w:p>
        </w:tc>
        <w:tc>
          <w:tcPr>
            <w:tcW w:w="4680" w:type="dxa"/>
            <w:vAlign w:val="center"/>
          </w:tcPr>
          <w:p w14:paraId="7C4DF5A5" w14:textId="77777777" w:rsidR="00E22EE2" w:rsidRPr="00541D7B" w:rsidRDefault="00000000">
            <w:pPr>
              <w:spacing w:after="0"/>
              <w:rPr>
                <w:rFonts w:ascii="Aptos" w:hAnsi="Aptos"/>
              </w:rPr>
            </w:pPr>
            <w:r w:rsidRPr="00541D7B">
              <w:rPr>
                <w:rFonts w:ascii="Aptos" w:hAnsi="Aptos"/>
                <w:sz w:val="19"/>
              </w:rPr>
              <w:t>Funcionários, setor, status ativo e turmas vinculadas ao professor.</w:t>
            </w:r>
          </w:p>
        </w:tc>
      </w:tr>
      <w:tr w:rsidR="00E22EE2" w:rsidRPr="00541D7B" w14:paraId="1EF0896B" w14:textId="77777777">
        <w:tc>
          <w:tcPr>
            <w:tcW w:w="4680" w:type="dxa"/>
            <w:vAlign w:val="center"/>
          </w:tcPr>
          <w:p w14:paraId="010C6820" w14:textId="77777777" w:rsidR="00E22EE2" w:rsidRPr="00541D7B" w:rsidRDefault="00000000">
            <w:pPr>
              <w:spacing w:after="0"/>
              <w:rPr>
                <w:rFonts w:ascii="Aptos" w:hAnsi="Aptos"/>
              </w:rPr>
            </w:pPr>
            <w:r w:rsidRPr="00541D7B">
              <w:rPr>
                <w:rFonts w:ascii="Aptos" w:hAnsi="Aptos"/>
                <w:sz w:val="19"/>
              </w:rPr>
              <w:t>Courses</w:t>
            </w:r>
          </w:p>
        </w:tc>
        <w:tc>
          <w:tcPr>
            <w:tcW w:w="4680" w:type="dxa"/>
            <w:vAlign w:val="center"/>
          </w:tcPr>
          <w:p w14:paraId="54035569" w14:textId="77777777" w:rsidR="00E22EE2" w:rsidRPr="00541D7B" w:rsidRDefault="00000000">
            <w:pPr>
              <w:spacing w:after="0"/>
              <w:rPr>
                <w:rFonts w:ascii="Aptos" w:hAnsi="Aptos"/>
              </w:rPr>
            </w:pPr>
            <w:r w:rsidRPr="00541D7B">
              <w:rPr>
                <w:rFonts w:ascii="Aptos" w:hAnsi="Aptos"/>
                <w:sz w:val="19"/>
              </w:rPr>
              <w:t>Cursos técnicos.</w:t>
            </w:r>
          </w:p>
        </w:tc>
      </w:tr>
      <w:tr w:rsidR="00E22EE2" w:rsidRPr="00541D7B" w14:paraId="42F2C9AD" w14:textId="77777777">
        <w:tc>
          <w:tcPr>
            <w:tcW w:w="4680" w:type="dxa"/>
            <w:vAlign w:val="center"/>
          </w:tcPr>
          <w:p w14:paraId="0CD49EDF" w14:textId="77777777" w:rsidR="00E22EE2" w:rsidRPr="00541D7B" w:rsidRDefault="00000000">
            <w:pPr>
              <w:spacing w:after="0"/>
              <w:rPr>
                <w:rFonts w:ascii="Aptos" w:hAnsi="Aptos"/>
              </w:rPr>
            </w:pPr>
            <w:r w:rsidRPr="00541D7B">
              <w:rPr>
                <w:rFonts w:ascii="Aptos" w:hAnsi="Aptos"/>
                <w:sz w:val="19"/>
              </w:rPr>
              <w:t>Classrooms</w:t>
            </w:r>
          </w:p>
        </w:tc>
        <w:tc>
          <w:tcPr>
            <w:tcW w:w="4680" w:type="dxa"/>
            <w:vAlign w:val="center"/>
          </w:tcPr>
          <w:p w14:paraId="53DF920C" w14:textId="77777777" w:rsidR="00E22EE2" w:rsidRPr="00541D7B" w:rsidRDefault="00000000">
            <w:pPr>
              <w:spacing w:after="0"/>
              <w:rPr>
                <w:rFonts w:ascii="Aptos" w:hAnsi="Aptos"/>
              </w:rPr>
            </w:pPr>
            <w:r w:rsidRPr="00541D7B">
              <w:rPr>
                <w:rFonts w:ascii="Aptos" w:hAnsi="Aptos"/>
                <w:sz w:val="19"/>
              </w:rPr>
              <w:t>Turmas, curso, professores vinculados e quantidade de alunos.</w:t>
            </w:r>
          </w:p>
        </w:tc>
      </w:tr>
      <w:tr w:rsidR="00E22EE2" w:rsidRPr="00541D7B" w14:paraId="3DF6099D" w14:textId="77777777">
        <w:tc>
          <w:tcPr>
            <w:tcW w:w="4680" w:type="dxa"/>
            <w:vAlign w:val="center"/>
          </w:tcPr>
          <w:p w14:paraId="772FBA3A" w14:textId="77777777" w:rsidR="00E22EE2" w:rsidRPr="00541D7B" w:rsidRDefault="00000000">
            <w:pPr>
              <w:spacing w:after="0"/>
              <w:rPr>
                <w:rFonts w:ascii="Aptos" w:hAnsi="Aptos"/>
              </w:rPr>
            </w:pPr>
            <w:r w:rsidRPr="00541D7B">
              <w:rPr>
                <w:rFonts w:ascii="Aptos" w:hAnsi="Aptos"/>
                <w:sz w:val="19"/>
              </w:rPr>
              <w:t>Students</w:t>
            </w:r>
          </w:p>
        </w:tc>
        <w:tc>
          <w:tcPr>
            <w:tcW w:w="4680" w:type="dxa"/>
            <w:vAlign w:val="center"/>
          </w:tcPr>
          <w:p w14:paraId="7D082EBD" w14:textId="77777777" w:rsidR="00E22EE2" w:rsidRPr="00541D7B" w:rsidRDefault="00000000">
            <w:pPr>
              <w:spacing w:after="0"/>
              <w:rPr>
                <w:rFonts w:ascii="Aptos" w:hAnsi="Aptos"/>
              </w:rPr>
            </w:pPr>
            <w:r w:rsidRPr="00541D7B">
              <w:rPr>
                <w:rFonts w:ascii="Aptos" w:hAnsi="Aptos"/>
                <w:sz w:val="19"/>
              </w:rPr>
              <w:t>Alunos, matrícula, turma e curso.</w:t>
            </w:r>
          </w:p>
        </w:tc>
      </w:tr>
      <w:tr w:rsidR="00E22EE2" w:rsidRPr="00541D7B" w14:paraId="7C509BD5" w14:textId="77777777">
        <w:tc>
          <w:tcPr>
            <w:tcW w:w="4680" w:type="dxa"/>
            <w:vAlign w:val="center"/>
          </w:tcPr>
          <w:p w14:paraId="22DB96BE" w14:textId="77777777" w:rsidR="00E22EE2" w:rsidRPr="00541D7B" w:rsidRDefault="00000000">
            <w:pPr>
              <w:spacing w:after="0"/>
              <w:rPr>
                <w:rFonts w:ascii="Aptos" w:hAnsi="Aptos"/>
              </w:rPr>
            </w:pPr>
            <w:r w:rsidRPr="00541D7B">
              <w:rPr>
                <w:rFonts w:ascii="Aptos" w:hAnsi="Aptos"/>
                <w:sz w:val="19"/>
              </w:rPr>
              <w:t>Authorizations</w:t>
            </w:r>
          </w:p>
        </w:tc>
        <w:tc>
          <w:tcPr>
            <w:tcW w:w="4680" w:type="dxa"/>
            <w:vAlign w:val="center"/>
          </w:tcPr>
          <w:p w14:paraId="5D32AE2B" w14:textId="77777777" w:rsidR="00E22EE2" w:rsidRPr="00541D7B" w:rsidRDefault="00000000">
            <w:pPr>
              <w:spacing w:after="0"/>
              <w:rPr>
                <w:rFonts w:ascii="Aptos" w:hAnsi="Aptos"/>
              </w:rPr>
            </w:pPr>
            <w:r w:rsidRPr="00541D7B">
              <w:rPr>
                <w:rFonts w:ascii="Aptos" w:hAnsi="Aptos"/>
                <w:sz w:val="19"/>
              </w:rPr>
              <w:t>Autorizações digitais e ações do fluxo.</w:t>
            </w:r>
          </w:p>
        </w:tc>
      </w:tr>
      <w:tr w:rsidR="00E22EE2" w:rsidRPr="00541D7B" w14:paraId="6E19FA04" w14:textId="77777777">
        <w:tc>
          <w:tcPr>
            <w:tcW w:w="4680" w:type="dxa"/>
            <w:vAlign w:val="center"/>
          </w:tcPr>
          <w:p w14:paraId="3B773004" w14:textId="77777777" w:rsidR="00E22EE2" w:rsidRPr="00541D7B" w:rsidRDefault="00000000">
            <w:pPr>
              <w:spacing w:after="0"/>
              <w:rPr>
                <w:rFonts w:ascii="Aptos" w:hAnsi="Aptos"/>
              </w:rPr>
            </w:pPr>
            <w:r w:rsidRPr="00541D7B">
              <w:rPr>
                <w:rFonts w:ascii="Aptos" w:hAnsi="Aptos"/>
                <w:sz w:val="19"/>
              </w:rPr>
              <w:t>Occurrences</w:t>
            </w:r>
          </w:p>
        </w:tc>
        <w:tc>
          <w:tcPr>
            <w:tcW w:w="4680" w:type="dxa"/>
            <w:vAlign w:val="center"/>
          </w:tcPr>
          <w:p w14:paraId="6679EA2F" w14:textId="77777777" w:rsidR="00E22EE2" w:rsidRPr="00541D7B" w:rsidRDefault="00000000">
            <w:pPr>
              <w:spacing w:after="0"/>
              <w:rPr>
                <w:rFonts w:ascii="Aptos" w:hAnsi="Aptos"/>
              </w:rPr>
            </w:pPr>
            <w:r w:rsidRPr="00541D7B">
              <w:rPr>
                <w:rFonts w:ascii="Aptos" w:hAnsi="Aptos"/>
                <w:sz w:val="19"/>
              </w:rPr>
              <w:t>Ocorrências com status e encerramento.</w:t>
            </w:r>
          </w:p>
        </w:tc>
      </w:tr>
      <w:tr w:rsidR="00E22EE2" w:rsidRPr="00541D7B" w14:paraId="4CFA51D2" w14:textId="77777777">
        <w:tc>
          <w:tcPr>
            <w:tcW w:w="4680" w:type="dxa"/>
            <w:vAlign w:val="center"/>
          </w:tcPr>
          <w:p w14:paraId="75996FB3" w14:textId="77777777" w:rsidR="00E22EE2" w:rsidRPr="00541D7B" w:rsidRDefault="00000000">
            <w:pPr>
              <w:spacing w:after="0"/>
              <w:rPr>
                <w:rFonts w:ascii="Aptos" w:hAnsi="Aptos"/>
              </w:rPr>
            </w:pPr>
            <w:r w:rsidRPr="00541D7B">
              <w:rPr>
                <w:rFonts w:ascii="Aptos" w:hAnsi="Aptos"/>
                <w:sz w:val="19"/>
              </w:rPr>
              <w:t>Notifications</w:t>
            </w:r>
          </w:p>
        </w:tc>
        <w:tc>
          <w:tcPr>
            <w:tcW w:w="4680" w:type="dxa"/>
            <w:vAlign w:val="center"/>
          </w:tcPr>
          <w:p w14:paraId="1A5F16CC" w14:textId="77777777" w:rsidR="00E22EE2" w:rsidRPr="00541D7B" w:rsidRDefault="00000000">
            <w:pPr>
              <w:spacing w:after="0"/>
              <w:rPr>
                <w:rFonts w:ascii="Aptos" w:hAnsi="Aptos"/>
              </w:rPr>
            </w:pPr>
            <w:r w:rsidRPr="00541D7B">
              <w:rPr>
                <w:rFonts w:ascii="Aptos" w:hAnsi="Aptos"/>
                <w:sz w:val="19"/>
              </w:rPr>
              <w:t>Notificações persistidas e status de leitura.</w:t>
            </w:r>
          </w:p>
        </w:tc>
      </w:tr>
      <w:tr w:rsidR="00E22EE2" w:rsidRPr="00541D7B" w14:paraId="0B23440F" w14:textId="77777777">
        <w:tc>
          <w:tcPr>
            <w:tcW w:w="4680" w:type="dxa"/>
            <w:vAlign w:val="center"/>
          </w:tcPr>
          <w:p w14:paraId="3A21CA98" w14:textId="77777777" w:rsidR="00E22EE2" w:rsidRPr="00541D7B" w:rsidRDefault="00000000">
            <w:pPr>
              <w:spacing w:after="0"/>
              <w:rPr>
                <w:rFonts w:ascii="Aptos" w:hAnsi="Aptos"/>
              </w:rPr>
            </w:pPr>
            <w:r w:rsidRPr="00541D7B">
              <w:rPr>
                <w:rFonts w:ascii="Aptos" w:hAnsi="Aptos"/>
                <w:sz w:val="19"/>
              </w:rPr>
              <w:t>InternalMessages</w:t>
            </w:r>
          </w:p>
        </w:tc>
        <w:tc>
          <w:tcPr>
            <w:tcW w:w="4680" w:type="dxa"/>
            <w:vAlign w:val="center"/>
          </w:tcPr>
          <w:p w14:paraId="3D65F2E0" w14:textId="77777777" w:rsidR="00E22EE2" w:rsidRPr="00541D7B" w:rsidRDefault="00000000">
            <w:pPr>
              <w:spacing w:after="0"/>
              <w:rPr>
                <w:rFonts w:ascii="Aptos" w:hAnsi="Aptos"/>
              </w:rPr>
            </w:pPr>
            <w:r w:rsidRPr="00541D7B">
              <w:rPr>
                <w:rFonts w:ascii="Aptos" w:hAnsi="Aptos"/>
                <w:sz w:val="19"/>
              </w:rPr>
              <w:t>Mensagens por destinatário ou setor.</w:t>
            </w:r>
          </w:p>
        </w:tc>
      </w:tr>
      <w:tr w:rsidR="00E22EE2" w:rsidRPr="00541D7B" w14:paraId="05821F3F" w14:textId="77777777">
        <w:tc>
          <w:tcPr>
            <w:tcW w:w="4680" w:type="dxa"/>
            <w:vAlign w:val="center"/>
          </w:tcPr>
          <w:p w14:paraId="62F6AE44" w14:textId="77777777" w:rsidR="00E22EE2" w:rsidRPr="00541D7B" w:rsidRDefault="00000000">
            <w:pPr>
              <w:spacing w:after="0"/>
              <w:rPr>
                <w:rFonts w:ascii="Aptos" w:hAnsi="Aptos"/>
              </w:rPr>
            </w:pPr>
            <w:r w:rsidRPr="00541D7B">
              <w:rPr>
                <w:rFonts w:ascii="Aptos" w:hAnsi="Aptos"/>
                <w:sz w:val="19"/>
              </w:rPr>
              <w:t>AuthorizationAudits e OccurrenceAudits</w:t>
            </w:r>
          </w:p>
        </w:tc>
        <w:tc>
          <w:tcPr>
            <w:tcW w:w="4680" w:type="dxa"/>
            <w:vAlign w:val="center"/>
          </w:tcPr>
          <w:p w14:paraId="2C885719" w14:textId="77777777" w:rsidR="00E22EE2" w:rsidRPr="00541D7B" w:rsidRDefault="00000000">
            <w:pPr>
              <w:spacing w:after="0"/>
              <w:rPr>
                <w:rFonts w:ascii="Aptos" w:hAnsi="Aptos"/>
              </w:rPr>
            </w:pPr>
            <w:r w:rsidRPr="00541D7B">
              <w:rPr>
                <w:rFonts w:ascii="Aptos" w:hAnsi="Aptos"/>
                <w:sz w:val="19"/>
              </w:rPr>
              <w:t>Históricos somente leitura.</w:t>
            </w:r>
          </w:p>
        </w:tc>
      </w:tr>
    </w:tbl>
    <w:p w14:paraId="6BF55A19" w14:textId="77777777" w:rsidR="00E22EE2" w:rsidRPr="00541D7B" w:rsidRDefault="00E22EE2">
      <w:pPr>
        <w:rPr>
          <w:rFonts w:ascii="Aptos" w:hAnsi="Aptos"/>
        </w:rPr>
      </w:pPr>
    </w:p>
    <w:p w14:paraId="3E8E6359" w14:textId="77777777" w:rsidR="00E22EE2" w:rsidRPr="00541D7B" w:rsidRDefault="00000000">
      <w:pPr>
        <w:pStyle w:val="Ttulo2"/>
        <w:rPr>
          <w:rFonts w:ascii="Aptos" w:hAnsi="Aptos"/>
          <w:color w:val="auto"/>
        </w:rPr>
      </w:pPr>
      <w:r w:rsidRPr="00541D7B">
        <w:rPr>
          <w:rFonts w:ascii="Aptos" w:hAnsi="Aptos"/>
          <w:color w:val="auto"/>
        </w:rPr>
        <w:t>7.1 UX/UI</w:t>
      </w:r>
    </w:p>
    <w:p w14:paraId="77862751" w14:textId="77777777" w:rsidR="00E22EE2" w:rsidRPr="00541D7B" w:rsidRDefault="00000000">
      <w:pPr>
        <w:pStyle w:val="Commarcadores"/>
        <w:rPr>
          <w:rFonts w:ascii="Aptos" w:hAnsi="Aptos"/>
        </w:rPr>
      </w:pPr>
      <w:r w:rsidRPr="00541D7B">
        <w:rPr>
          <w:rFonts w:ascii="Aptos" w:hAnsi="Aptos"/>
        </w:rPr>
        <w:t>Login customizado com identidade SAFE e atalhos de usuários de teste.</w:t>
      </w:r>
    </w:p>
    <w:p w14:paraId="709F5465" w14:textId="77777777" w:rsidR="00E22EE2" w:rsidRPr="00541D7B" w:rsidRDefault="00000000">
      <w:pPr>
        <w:pStyle w:val="Commarcadores"/>
        <w:rPr>
          <w:rFonts w:ascii="Aptos" w:hAnsi="Aptos"/>
        </w:rPr>
      </w:pPr>
      <w:r w:rsidRPr="00541D7B">
        <w:rPr>
          <w:rFonts w:ascii="Aptos" w:hAnsi="Aptos"/>
        </w:rPr>
        <w:t>Badges de notificações e mensagens não lidas.</w:t>
      </w:r>
    </w:p>
    <w:p w14:paraId="2B759E34" w14:textId="77777777" w:rsidR="00E22EE2" w:rsidRPr="00541D7B" w:rsidRDefault="00000000">
      <w:pPr>
        <w:pStyle w:val="Commarcadores"/>
        <w:rPr>
          <w:rFonts w:ascii="Aptos" w:hAnsi="Aptos"/>
        </w:rPr>
      </w:pPr>
      <w:r w:rsidRPr="00541D7B">
        <w:rPr>
          <w:rFonts w:ascii="Aptos" w:hAnsi="Aptos"/>
        </w:rPr>
        <w:t>Filtros por status, tipo de autorização e turma.</w:t>
      </w:r>
    </w:p>
    <w:p w14:paraId="5A42FFF0" w14:textId="77777777" w:rsidR="00E22EE2" w:rsidRPr="00541D7B" w:rsidRDefault="00000000">
      <w:pPr>
        <w:pStyle w:val="Commarcadores"/>
        <w:rPr>
          <w:rFonts w:ascii="Aptos" w:hAnsi="Aptos"/>
        </w:rPr>
      </w:pPr>
      <w:r w:rsidRPr="00541D7B">
        <w:rPr>
          <w:rFonts w:ascii="Aptos" w:hAnsi="Aptos"/>
        </w:rPr>
        <w:t>Ações de fluxo diretamente na tabela para reduzir cliques.</w:t>
      </w:r>
    </w:p>
    <w:p w14:paraId="57618C3A" w14:textId="77777777" w:rsidR="00E22EE2" w:rsidRPr="00541D7B" w:rsidRDefault="00000000">
      <w:pPr>
        <w:pStyle w:val="Commarcadores"/>
        <w:rPr>
          <w:rFonts w:ascii="Aptos" w:hAnsi="Aptos"/>
        </w:rPr>
      </w:pPr>
      <w:r w:rsidRPr="00541D7B">
        <w:rPr>
          <w:rFonts w:ascii="Aptos" w:hAnsi="Aptos"/>
        </w:rPr>
        <w:t>Campos de observação separados para AQV, professor e portaria.</w:t>
      </w:r>
    </w:p>
    <w:p w14:paraId="544D7871" w14:textId="77777777" w:rsidR="00E22EE2" w:rsidRPr="00541D7B" w:rsidRDefault="00000000">
      <w:pPr>
        <w:pStyle w:val="Ttulo1"/>
        <w:rPr>
          <w:rFonts w:ascii="Aptos" w:hAnsi="Aptos"/>
          <w:color w:val="auto"/>
        </w:rPr>
      </w:pPr>
      <w:r w:rsidRPr="00541D7B">
        <w:rPr>
          <w:rFonts w:ascii="Aptos" w:hAnsi="Aptos"/>
          <w:color w:val="auto"/>
        </w:rPr>
        <w:t>8. Regras de negócio e fluxos digitais</w:t>
      </w:r>
    </w:p>
    <w:p w14:paraId="3B126C0E" w14:textId="77777777" w:rsidR="00E22EE2" w:rsidRPr="00541D7B" w:rsidRDefault="00000000">
      <w:pPr>
        <w:pStyle w:val="Ttulo2"/>
        <w:rPr>
          <w:rFonts w:ascii="Aptos" w:hAnsi="Aptos"/>
          <w:color w:val="auto"/>
        </w:rPr>
      </w:pPr>
      <w:r w:rsidRPr="00541D7B">
        <w:rPr>
          <w:rFonts w:ascii="Aptos" w:hAnsi="Aptos"/>
          <w:color w:val="auto"/>
        </w:rPr>
        <w:t>8.1 Entrada de aluno atrasado</w:t>
      </w:r>
    </w:p>
    <w:p w14:paraId="4CC8293B" w14:textId="77777777" w:rsidR="00E22EE2" w:rsidRPr="00541D7B" w:rsidRDefault="00000000">
      <w:pPr>
        <w:pStyle w:val="Numerada"/>
        <w:rPr>
          <w:rFonts w:ascii="Aptos" w:hAnsi="Aptos"/>
        </w:rPr>
      </w:pPr>
      <w:r w:rsidRPr="00541D7B">
        <w:rPr>
          <w:rFonts w:ascii="Aptos" w:hAnsi="Aptos"/>
        </w:rPr>
        <w:t>Portaria identifica ou encaminha o aluno atrasado.</w:t>
      </w:r>
    </w:p>
    <w:p w14:paraId="35E29599" w14:textId="77777777" w:rsidR="00E22EE2" w:rsidRPr="00541D7B" w:rsidRDefault="00000000">
      <w:pPr>
        <w:pStyle w:val="Numerada"/>
        <w:rPr>
          <w:rFonts w:ascii="Aptos" w:hAnsi="Aptos"/>
        </w:rPr>
      </w:pPr>
      <w:r w:rsidRPr="00541D7B">
        <w:rPr>
          <w:rFonts w:ascii="Aptos" w:hAnsi="Aptos"/>
        </w:rPr>
        <w:t>AQV cria autorização de Entrada com aluno, horário, motivo, responsável e observações.</w:t>
      </w:r>
    </w:p>
    <w:p w14:paraId="5091EE44" w14:textId="77777777" w:rsidR="00E22EE2" w:rsidRPr="00541D7B" w:rsidRDefault="00000000">
      <w:pPr>
        <w:pStyle w:val="Numerada"/>
        <w:rPr>
          <w:rFonts w:ascii="Aptos" w:hAnsi="Aptos"/>
        </w:rPr>
      </w:pPr>
      <w:r w:rsidRPr="00541D7B">
        <w:rPr>
          <w:rFonts w:ascii="Aptos" w:hAnsi="Aptos"/>
        </w:rPr>
        <w:t>Professores vinculados à turma recebem notificação.</w:t>
      </w:r>
    </w:p>
    <w:p w14:paraId="096E7ED3" w14:textId="77777777" w:rsidR="00E22EE2" w:rsidRPr="00541D7B" w:rsidRDefault="00000000">
      <w:pPr>
        <w:pStyle w:val="Numerada"/>
        <w:rPr>
          <w:rFonts w:ascii="Aptos" w:hAnsi="Aptos"/>
        </w:rPr>
      </w:pPr>
      <w:r w:rsidRPr="00541D7B">
        <w:rPr>
          <w:rFonts w:ascii="Aptos" w:hAnsi="Aptos"/>
        </w:rPr>
        <w:t>Professor confirma leitura e registra observação se necessário.</w:t>
      </w:r>
    </w:p>
    <w:p w14:paraId="6F040924" w14:textId="77777777" w:rsidR="00E22EE2" w:rsidRPr="00541D7B" w:rsidRDefault="00000000">
      <w:pPr>
        <w:pStyle w:val="Numerada"/>
        <w:rPr>
          <w:rFonts w:ascii="Aptos" w:hAnsi="Aptos"/>
        </w:rPr>
      </w:pPr>
      <w:r w:rsidRPr="00541D7B">
        <w:rPr>
          <w:rFonts w:ascii="Aptos" w:hAnsi="Aptos"/>
        </w:rPr>
        <w:t xml:space="preserve">Professor aprova ou recusa </w:t>
      </w:r>
      <w:proofErr w:type="gramStart"/>
      <w:r w:rsidRPr="00541D7B">
        <w:rPr>
          <w:rFonts w:ascii="Aptos" w:hAnsi="Aptos"/>
        </w:rPr>
        <w:t>a</w:t>
      </w:r>
      <w:proofErr w:type="gramEnd"/>
      <w:r w:rsidRPr="00541D7B">
        <w:rPr>
          <w:rFonts w:ascii="Aptos" w:hAnsi="Aptos"/>
        </w:rPr>
        <w:t xml:space="preserve"> autorização.</w:t>
      </w:r>
    </w:p>
    <w:p w14:paraId="08DF9587" w14:textId="77777777" w:rsidR="00E22EE2" w:rsidRPr="00541D7B" w:rsidRDefault="00000000">
      <w:pPr>
        <w:pStyle w:val="Numerada"/>
        <w:rPr>
          <w:rFonts w:ascii="Aptos" w:hAnsi="Aptos"/>
        </w:rPr>
      </w:pPr>
      <w:r w:rsidRPr="00541D7B">
        <w:rPr>
          <w:rFonts w:ascii="Aptos" w:hAnsi="Aptos"/>
        </w:rPr>
        <w:t>Sistema grava status, usuário responsável e auditoria.</w:t>
      </w:r>
    </w:p>
    <w:p w14:paraId="047821CE" w14:textId="77777777" w:rsidR="00E22EE2" w:rsidRPr="00541D7B" w:rsidRDefault="00000000">
      <w:pPr>
        <w:pStyle w:val="Ttulo2"/>
        <w:rPr>
          <w:rFonts w:ascii="Aptos" w:hAnsi="Aptos"/>
          <w:color w:val="auto"/>
        </w:rPr>
      </w:pPr>
      <w:r w:rsidRPr="00541D7B">
        <w:rPr>
          <w:rFonts w:ascii="Aptos" w:hAnsi="Aptos"/>
          <w:color w:val="auto"/>
        </w:rPr>
        <w:t>8.2 Saída antecipada</w:t>
      </w:r>
    </w:p>
    <w:p w14:paraId="0FB59370" w14:textId="77777777" w:rsidR="00E22EE2" w:rsidRPr="00541D7B" w:rsidRDefault="00000000">
      <w:pPr>
        <w:pStyle w:val="Numerada"/>
        <w:rPr>
          <w:rFonts w:ascii="Aptos" w:hAnsi="Aptos"/>
        </w:rPr>
      </w:pPr>
      <w:r w:rsidRPr="00541D7B">
        <w:rPr>
          <w:rFonts w:ascii="Aptos" w:hAnsi="Aptos"/>
        </w:rPr>
        <w:t>AQV cria autorização do tipo Saída.</w:t>
      </w:r>
    </w:p>
    <w:p w14:paraId="43E5DA9F" w14:textId="77777777" w:rsidR="00E22EE2" w:rsidRPr="00541D7B" w:rsidRDefault="00000000">
      <w:pPr>
        <w:pStyle w:val="Numerada"/>
        <w:rPr>
          <w:rFonts w:ascii="Aptos" w:hAnsi="Aptos"/>
        </w:rPr>
      </w:pPr>
      <w:r w:rsidRPr="00541D7B">
        <w:rPr>
          <w:rFonts w:ascii="Aptos" w:hAnsi="Aptos"/>
        </w:rPr>
        <w:t>Professor recebe notificação por pertencer à turma do aluno.</w:t>
      </w:r>
    </w:p>
    <w:p w14:paraId="6400E2AC" w14:textId="77777777" w:rsidR="00E22EE2" w:rsidRPr="00541D7B" w:rsidRDefault="00000000">
      <w:pPr>
        <w:pStyle w:val="Numerada"/>
        <w:rPr>
          <w:rFonts w:ascii="Aptos" w:hAnsi="Aptos"/>
        </w:rPr>
      </w:pPr>
      <w:r w:rsidRPr="00541D7B">
        <w:rPr>
          <w:rFonts w:ascii="Aptos" w:hAnsi="Aptos"/>
        </w:rPr>
        <w:t>Professor confirma leitura e aprova/libera ou recusa.</w:t>
      </w:r>
    </w:p>
    <w:p w14:paraId="1104C351" w14:textId="77777777" w:rsidR="00E22EE2" w:rsidRPr="00541D7B" w:rsidRDefault="00000000">
      <w:pPr>
        <w:pStyle w:val="Numerada"/>
        <w:rPr>
          <w:rFonts w:ascii="Aptos" w:hAnsi="Aptos"/>
        </w:rPr>
      </w:pPr>
      <w:r w:rsidRPr="00541D7B">
        <w:rPr>
          <w:rFonts w:ascii="Aptos" w:hAnsi="Aptos"/>
        </w:rPr>
        <w:t>Quando aprovado, a portaria recebe notificação de liberação.</w:t>
      </w:r>
    </w:p>
    <w:p w14:paraId="7EC5C44D" w14:textId="77777777" w:rsidR="00E22EE2" w:rsidRPr="00541D7B" w:rsidRDefault="00000000">
      <w:pPr>
        <w:pStyle w:val="Numerada"/>
        <w:rPr>
          <w:rFonts w:ascii="Aptos" w:hAnsi="Aptos"/>
        </w:rPr>
      </w:pPr>
      <w:r w:rsidRPr="00541D7B">
        <w:rPr>
          <w:rFonts w:ascii="Aptos" w:hAnsi="Aptos"/>
        </w:rPr>
        <w:t>Portaria confirma a saída e finaliza o fluxo.</w:t>
      </w:r>
    </w:p>
    <w:p w14:paraId="0408C1ED" w14:textId="77777777" w:rsidR="00E22EE2" w:rsidRPr="00541D7B" w:rsidRDefault="00000000">
      <w:pPr>
        <w:pStyle w:val="Numerada"/>
        <w:rPr>
          <w:rFonts w:ascii="Aptos" w:hAnsi="Aptos"/>
        </w:rPr>
      </w:pPr>
      <w:r w:rsidRPr="00541D7B">
        <w:rPr>
          <w:rFonts w:ascii="Aptos" w:hAnsi="Aptos"/>
        </w:rPr>
        <w:t>Sistema registra horários, responsáveis, status e histórico completo.</w:t>
      </w:r>
    </w:p>
    <w:p w14:paraId="5F044FA0" w14:textId="77777777" w:rsidR="00E22EE2" w:rsidRPr="00541D7B" w:rsidRDefault="00000000">
      <w:pPr>
        <w:pStyle w:val="Ttulo2"/>
        <w:rPr>
          <w:rFonts w:ascii="Aptos" w:hAnsi="Aptos"/>
          <w:color w:val="auto"/>
        </w:rPr>
      </w:pPr>
      <w:r w:rsidRPr="00541D7B">
        <w:rPr>
          <w:rFonts w:ascii="Aptos" w:hAnsi="Aptos"/>
          <w:color w:val="auto"/>
        </w:rPr>
        <w:lastRenderedPageBreak/>
        <w:t>8.3 Status de autorização</w:t>
      </w:r>
    </w:p>
    <w:tbl>
      <w:tblPr>
        <w:tblStyle w:val="Tabelacomgrade"/>
        <w:tblW w:w="9292" w:type="dxa"/>
        <w:jc w:val="center"/>
        <w:tblLayout w:type="fixed"/>
        <w:tblLook w:val="04A0" w:firstRow="1" w:lastRow="0" w:firstColumn="1" w:lastColumn="0" w:noHBand="0" w:noVBand="1"/>
      </w:tblPr>
      <w:tblGrid>
        <w:gridCol w:w="2720"/>
        <w:gridCol w:w="6572"/>
      </w:tblGrid>
      <w:tr w:rsidR="00E22EE2" w:rsidRPr="00541D7B" w14:paraId="52D20D16" w14:textId="77777777" w:rsidTr="00541D7B">
        <w:trPr>
          <w:jc w:val="center"/>
        </w:trPr>
        <w:tc>
          <w:tcPr>
            <w:tcW w:w="2720" w:type="dxa"/>
            <w:shd w:val="clear" w:color="auto" w:fill="F2F4F7"/>
            <w:vAlign w:val="center"/>
          </w:tcPr>
          <w:p w14:paraId="436FA59C" w14:textId="77777777" w:rsidR="00E22EE2" w:rsidRPr="00541D7B" w:rsidRDefault="00000000">
            <w:pPr>
              <w:spacing w:after="0"/>
              <w:rPr>
                <w:rFonts w:ascii="Aptos" w:hAnsi="Aptos"/>
              </w:rPr>
            </w:pPr>
            <w:r w:rsidRPr="00541D7B">
              <w:rPr>
                <w:rFonts w:ascii="Aptos" w:hAnsi="Aptos"/>
                <w:b/>
                <w:sz w:val="19"/>
              </w:rPr>
              <w:t>Status</w:t>
            </w:r>
          </w:p>
        </w:tc>
        <w:tc>
          <w:tcPr>
            <w:tcW w:w="6572" w:type="dxa"/>
            <w:shd w:val="clear" w:color="auto" w:fill="F2F4F7"/>
            <w:vAlign w:val="center"/>
          </w:tcPr>
          <w:p w14:paraId="2D312E82" w14:textId="77777777" w:rsidR="00E22EE2" w:rsidRPr="00541D7B" w:rsidRDefault="00000000">
            <w:pPr>
              <w:spacing w:after="0"/>
              <w:rPr>
                <w:rFonts w:ascii="Aptos" w:hAnsi="Aptos"/>
              </w:rPr>
            </w:pPr>
            <w:r w:rsidRPr="00541D7B">
              <w:rPr>
                <w:rFonts w:ascii="Aptos" w:hAnsi="Aptos"/>
                <w:b/>
                <w:sz w:val="19"/>
              </w:rPr>
              <w:t>Significado</w:t>
            </w:r>
          </w:p>
        </w:tc>
      </w:tr>
      <w:tr w:rsidR="00E22EE2" w:rsidRPr="00541D7B" w14:paraId="50FC3068" w14:textId="77777777" w:rsidTr="00541D7B">
        <w:trPr>
          <w:jc w:val="center"/>
        </w:trPr>
        <w:tc>
          <w:tcPr>
            <w:tcW w:w="2720" w:type="dxa"/>
            <w:vAlign w:val="center"/>
          </w:tcPr>
          <w:p w14:paraId="5F4CF95B" w14:textId="77777777" w:rsidR="00E22EE2" w:rsidRPr="00541D7B" w:rsidRDefault="00000000">
            <w:pPr>
              <w:spacing w:after="0"/>
              <w:rPr>
                <w:rFonts w:ascii="Aptos" w:hAnsi="Aptos"/>
              </w:rPr>
            </w:pPr>
            <w:r w:rsidRPr="00541D7B">
              <w:rPr>
                <w:rFonts w:ascii="Aptos" w:hAnsi="Aptos"/>
                <w:sz w:val="19"/>
              </w:rPr>
              <w:t>pending</w:t>
            </w:r>
          </w:p>
        </w:tc>
        <w:tc>
          <w:tcPr>
            <w:tcW w:w="6572" w:type="dxa"/>
            <w:vAlign w:val="center"/>
          </w:tcPr>
          <w:p w14:paraId="2706F545" w14:textId="77777777" w:rsidR="00E22EE2" w:rsidRPr="00541D7B" w:rsidRDefault="00000000">
            <w:pPr>
              <w:spacing w:after="0"/>
              <w:rPr>
                <w:rFonts w:ascii="Aptos" w:hAnsi="Aptos"/>
              </w:rPr>
            </w:pPr>
            <w:r w:rsidRPr="00541D7B">
              <w:rPr>
                <w:rFonts w:ascii="Aptos" w:hAnsi="Aptos"/>
                <w:sz w:val="19"/>
              </w:rPr>
              <w:t>Aguardando validação.</w:t>
            </w:r>
          </w:p>
        </w:tc>
      </w:tr>
      <w:tr w:rsidR="00E22EE2" w:rsidRPr="00541D7B" w14:paraId="32593127" w14:textId="77777777" w:rsidTr="00541D7B">
        <w:trPr>
          <w:jc w:val="center"/>
        </w:trPr>
        <w:tc>
          <w:tcPr>
            <w:tcW w:w="2720" w:type="dxa"/>
            <w:vAlign w:val="center"/>
          </w:tcPr>
          <w:p w14:paraId="75D9E589" w14:textId="77777777" w:rsidR="00E22EE2" w:rsidRPr="00541D7B" w:rsidRDefault="00000000">
            <w:pPr>
              <w:spacing w:after="0"/>
              <w:rPr>
                <w:rFonts w:ascii="Aptos" w:hAnsi="Aptos"/>
              </w:rPr>
            </w:pPr>
            <w:r w:rsidRPr="00541D7B">
              <w:rPr>
                <w:rFonts w:ascii="Aptos" w:hAnsi="Aptos"/>
                <w:sz w:val="19"/>
              </w:rPr>
              <w:t>approved</w:t>
            </w:r>
          </w:p>
        </w:tc>
        <w:tc>
          <w:tcPr>
            <w:tcW w:w="6572" w:type="dxa"/>
            <w:vAlign w:val="center"/>
          </w:tcPr>
          <w:p w14:paraId="4347BE38" w14:textId="77777777" w:rsidR="00E22EE2" w:rsidRPr="00541D7B" w:rsidRDefault="00000000">
            <w:pPr>
              <w:spacing w:after="0"/>
              <w:rPr>
                <w:rFonts w:ascii="Aptos" w:hAnsi="Aptos"/>
              </w:rPr>
            </w:pPr>
            <w:r w:rsidRPr="00541D7B">
              <w:rPr>
                <w:rFonts w:ascii="Aptos" w:hAnsi="Aptos"/>
                <w:sz w:val="19"/>
              </w:rPr>
              <w:t>Aprovada ou liberada pelo professor/AQV.</w:t>
            </w:r>
          </w:p>
        </w:tc>
      </w:tr>
      <w:tr w:rsidR="00E22EE2" w:rsidRPr="00541D7B" w14:paraId="3035B504" w14:textId="77777777" w:rsidTr="00541D7B">
        <w:trPr>
          <w:jc w:val="center"/>
        </w:trPr>
        <w:tc>
          <w:tcPr>
            <w:tcW w:w="2720" w:type="dxa"/>
            <w:vAlign w:val="center"/>
          </w:tcPr>
          <w:p w14:paraId="22BF7199" w14:textId="77777777" w:rsidR="00E22EE2" w:rsidRPr="00541D7B" w:rsidRDefault="00000000">
            <w:pPr>
              <w:spacing w:after="0"/>
              <w:rPr>
                <w:rFonts w:ascii="Aptos" w:hAnsi="Aptos"/>
              </w:rPr>
            </w:pPr>
            <w:r w:rsidRPr="00541D7B">
              <w:rPr>
                <w:rFonts w:ascii="Aptos" w:hAnsi="Aptos"/>
                <w:sz w:val="19"/>
              </w:rPr>
              <w:t>denied</w:t>
            </w:r>
          </w:p>
        </w:tc>
        <w:tc>
          <w:tcPr>
            <w:tcW w:w="6572" w:type="dxa"/>
            <w:vAlign w:val="center"/>
          </w:tcPr>
          <w:p w14:paraId="2575B88D" w14:textId="77777777" w:rsidR="00E22EE2" w:rsidRPr="00541D7B" w:rsidRDefault="00000000">
            <w:pPr>
              <w:spacing w:after="0"/>
              <w:rPr>
                <w:rFonts w:ascii="Aptos" w:hAnsi="Aptos"/>
              </w:rPr>
            </w:pPr>
            <w:r w:rsidRPr="00541D7B">
              <w:rPr>
                <w:rFonts w:ascii="Aptos" w:hAnsi="Aptos"/>
                <w:sz w:val="19"/>
              </w:rPr>
              <w:t>Recusada com justificativa.</w:t>
            </w:r>
          </w:p>
        </w:tc>
      </w:tr>
      <w:tr w:rsidR="00E22EE2" w:rsidRPr="00541D7B" w14:paraId="5FC5399A" w14:textId="77777777" w:rsidTr="00541D7B">
        <w:trPr>
          <w:jc w:val="center"/>
        </w:trPr>
        <w:tc>
          <w:tcPr>
            <w:tcW w:w="2720" w:type="dxa"/>
            <w:vAlign w:val="center"/>
          </w:tcPr>
          <w:p w14:paraId="176E3259" w14:textId="77777777" w:rsidR="00E22EE2" w:rsidRPr="00541D7B" w:rsidRDefault="00000000">
            <w:pPr>
              <w:spacing w:after="0"/>
              <w:rPr>
                <w:rFonts w:ascii="Aptos" w:hAnsi="Aptos"/>
              </w:rPr>
            </w:pPr>
            <w:r w:rsidRPr="00541D7B">
              <w:rPr>
                <w:rFonts w:ascii="Aptos" w:hAnsi="Aptos"/>
                <w:sz w:val="19"/>
              </w:rPr>
              <w:t>finished</w:t>
            </w:r>
          </w:p>
        </w:tc>
        <w:tc>
          <w:tcPr>
            <w:tcW w:w="6572" w:type="dxa"/>
            <w:vAlign w:val="center"/>
          </w:tcPr>
          <w:p w14:paraId="798E3647" w14:textId="77777777" w:rsidR="00E22EE2" w:rsidRPr="00541D7B" w:rsidRDefault="00000000">
            <w:pPr>
              <w:spacing w:after="0"/>
              <w:rPr>
                <w:rFonts w:ascii="Aptos" w:hAnsi="Aptos"/>
              </w:rPr>
            </w:pPr>
            <w:r w:rsidRPr="00541D7B">
              <w:rPr>
                <w:rFonts w:ascii="Aptos" w:hAnsi="Aptos"/>
                <w:sz w:val="19"/>
              </w:rPr>
              <w:t>Fluxo encerrado pela AQV ou portaria.</w:t>
            </w:r>
          </w:p>
        </w:tc>
      </w:tr>
    </w:tbl>
    <w:p w14:paraId="2C3FB3DF" w14:textId="77777777" w:rsidR="00E22EE2" w:rsidRPr="00541D7B" w:rsidRDefault="00E22EE2">
      <w:pPr>
        <w:rPr>
          <w:rFonts w:ascii="Aptos" w:hAnsi="Aptos"/>
        </w:rPr>
      </w:pPr>
    </w:p>
    <w:p w14:paraId="22E42D35" w14:textId="77777777" w:rsidR="00E22EE2" w:rsidRPr="00541D7B" w:rsidRDefault="00000000">
      <w:pPr>
        <w:pStyle w:val="Ttulo1"/>
        <w:rPr>
          <w:rFonts w:ascii="Aptos" w:hAnsi="Aptos"/>
          <w:color w:val="auto"/>
        </w:rPr>
      </w:pPr>
      <w:r w:rsidRPr="00541D7B">
        <w:rPr>
          <w:rFonts w:ascii="Aptos" w:hAnsi="Aptos"/>
          <w:color w:val="auto"/>
        </w:rPr>
        <w:t>9. Notificações, mensagens e eventos internos</w:t>
      </w:r>
    </w:p>
    <w:p w14:paraId="26A710C3" w14:textId="77777777" w:rsidR="00E22EE2" w:rsidRPr="00541D7B" w:rsidRDefault="00000000">
      <w:pPr>
        <w:rPr>
          <w:rFonts w:ascii="Aptos" w:hAnsi="Aptos"/>
        </w:rPr>
      </w:pPr>
      <w:r w:rsidRPr="00541D7B">
        <w:rPr>
          <w:rFonts w:ascii="Aptos" w:hAnsi="Aptos"/>
        </w:rPr>
        <w:t>As notificações usam a tabela notifications do Laravel. Cada notificação possui payload JSON com título, mensagem, URL, categoria e cor. O painel Filament exibe notificações de banco com polling configurado.</w:t>
      </w:r>
    </w:p>
    <w:p w14:paraId="723ADFC1" w14:textId="77777777" w:rsidR="00E22EE2" w:rsidRPr="00541D7B" w:rsidRDefault="00000000">
      <w:pPr>
        <w:pStyle w:val="Commarcadores"/>
        <w:rPr>
          <w:rFonts w:ascii="Aptos" w:hAnsi="Aptos"/>
        </w:rPr>
      </w:pPr>
      <w:r w:rsidRPr="00541D7B">
        <w:rPr>
          <w:rFonts w:ascii="Aptos" w:hAnsi="Aptos"/>
        </w:rPr>
        <w:t>Criação de autorização notifica professores da turma.</w:t>
      </w:r>
    </w:p>
    <w:p w14:paraId="57A6E3ED" w14:textId="77777777" w:rsidR="00E22EE2" w:rsidRPr="00541D7B" w:rsidRDefault="00000000">
      <w:pPr>
        <w:pStyle w:val="Commarcadores"/>
        <w:rPr>
          <w:rFonts w:ascii="Aptos" w:hAnsi="Aptos"/>
        </w:rPr>
      </w:pPr>
      <w:r w:rsidRPr="00541D7B">
        <w:rPr>
          <w:rFonts w:ascii="Aptos" w:hAnsi="Aptos"/>
        </w:rPr>
        <w:t>Leitura notifica o solicitante.</w:t>
      </w:r>
    </w:p>
    <w:p w14:paraId="3882DBD5" w14:textId="77777777" w:rsidR="00E22EE2" w:rsidRPr="00541D7B" w:rsidRDefault="00000000">
      <w:pPr>
        <w:pStyle w:val="Commarcadores"/>
        <w:rPr>
          <w:rFonts w:ascii="Aptos" w:hAnsi="Aptos"/>
        </w:rPr>
      </w:pPr>
      <w:r w:rsidRPr="00541D7B">
        <w:rPr>
          <w:rFonts w:ascii="Aptos" w:hAnsi="Aptos"/>
        </w:rPr>
        <w:t>Aprovação de saída notifica a portaria.</w:t>
      </w:r>
    </w:p>
    <w:p w14:paraId="0F3840F7" w14:textId="77777777" w:rsidR="00E22EE2" w:rsidRPr="00541D7B" w:rsidRDefault="00000000">
      <w:pPr>
        <w:pStyle w:val="Commarcadores"/>
        <w:rPr>
          <w:rFonts w:ascii="Aptos" w:hAnsi="Aptos"/>
        </w:rPr>
      </w:pPr>
      <w:r w:rsidRPr="00541D7B">
        <w:rPr>
          <w:rFonts w:ascii="Aptos" w:hAnsi="Aptos"/>
        </w:rPr>
        <w:t>Recusa notifica solicitante e professores envolvidos.</w:t>
      </w:r>
    </w:p>
    <w:p w14:paraId="7C20FB40" w14:textId="77777777" w:rsidR="00E22EE2" w:rsidRPr="00541D7B" w:rsidRDefault="00000000">
      <w:pPr>
        <w:pStyle w:val="Commarcadores"/>
        <w:rPr>
          <w:rFonts w:ascii="Aptos" w:hAnsi="Aptos"/>
        </w:rPr>
      </w:pPr>
      <w:r w:rsidRPr="00541D7B">
        <w:rPr>
          <w:rFonts w:ascii="Aptos" w:hAnsi="Aptos"/>
        </w:rPr>
        <w:t>Finalização notifica solicitante e professores.</w:t>
      </w:r>
    </w:p>
    <w:p w14:paraId="1853B6F2" w14:textId="77777777" w:rsidR="00E22EE2" w:rsidRPr="00541D7B" w:rsidRDefault="00000000">
      <w:pPr>
        <w:pStyle w:val="Commarcadores"/>
        <w:rPr>
          <w:rFonts w:ascii="Aptos" w:hAnsi="Aptos"/>
        </w:rPr>
      </w:pPr>
      <w:r w:rsidRPr="00541D7B">
        <w:rPr>
          <w:rFonts w:ascii="Aptos" w:hAnsi="Aptos"/>
        </w:rPr>
        <w:t>Ocorrência notifica AQV/Admin e professores da turma.</w:t>
      </w:r>
    </w:p>
    <w:p w14:paraId="5E9E1C95" w14:textId="77777777" w:rsidR="00E22EE2" w:rsidRPr="00541D7B" w:rsidRDefault="00000000">
      <w:pPr>
        <w:pStyle w:val="Commarcadores"/>
        <w:rPr>
          <w:rFonts w:ascii="Aptos" w:hAnsi="Aptos"/>
        </w:rPr>
      </w:pPr>
      <w:r w:rsidRPr="00541D7B">
        <w:rPr>
          <w:rFonts w:ascii="Aptos" w:hAnsi="Aptos"/>
        </w:rPr>
        <w:t>Mensagem interna notifica destinatário direto ou setor.</w:t>
      </w:r>
    </w:p>
    <w:p w14:paraId="72BB6295" w14:textId="77777777" w:rsidR="00E22EE2" w:rsidRPr="00541D7B" w:rsidRDefault="00000000">
      <w:pPr>
        <w:pStyle w:val="Ttulo2"/>
        <w:rPr>
          <w:rFonts w:ascii="Aptos" w:hAnsi="Aptos"/>
          <w:color w:val="auto"/>
        </w:rPr>
      </w:pPr>
      <w:r w:rsidRPr="00541D7B">
        <w:rPr>
          <w:rFonts w:ascii="Aptos" w:hAnsi="Aptos"/>
          <w:color w:val="auto"/>
        </w:rPr>
        <w:t>9.1 Serviço SafeNotifier</w:t>
      </w:r>
    </w:p>
    <w:p w14:paraId="19C1E1E5" w14:textId="77777777" w:rsidR="00E22EE2" w:rsidRPr="00541D7B" w:rsidRDefault="00000000">
      <w:pPr>
        <w:rPr>
          <w:rFonts w:ascii="Aptos" w:hAnsi="Aptos"/>
        </w:rPr>
      </w:pPr>
      <w:r w:rsidRPr="00541D7B">
        <w:rPr>
          <w:rFonts w:ascii="Aptos" w:hAnsi="Aptos"/>
        </w:rPr>
        <w:t xml:space="preserve">SafeNotifier centraliza as regras de destinatários. Essa camada evita duplicação de lógica nos models e nas telas, e facilita </w:t>
      </w:r>
      <w:proofErr w:type="gramStart"/>
      <w:r w:rsidRPr="00541D7B">
        <w:rPr>
          <w:rFonts w:ascii="Aptos" w:hAnsi="Aptos"/>
        </w:rPr>
        <w:t>a</w:t>
      </w:r>
      <w:proofErr w:type="gramEnd"/>
      <w:r w:rsidRPr="00541D7B">
        <w:rPr>
          <w:rFonts w:ascii="Aptos" w:hAnsi="Aptos"/>
        </w:rPr>
        <w:t xml:space="preserve"> evolução futura para broadcast em tempo real.</w:t>
      </w:r>
    </w:p>
    <w:p w14:paraId="3E03DA18" w14:textId="77777777" w:rsidR="00E22EE2" w:rsidRPr="00541D7B" w:rsidRDefault="00000000">
      <w:pPr>
        <w:pStyle w:val="Ttulo1"/>
        <w:rPr>
          <w:rFonts w:ascii="Aptos" w:hAnsi="Aptos"/>
          <w:color w:val="auto"/>
        </w:rPr>
      </w:pPr>
      <w:r w:rsidRPr="00541D7B">
        <w:rPr>
          <w:rFonts w:ascii="Aptos" w:hAnsi="Aptos"/>
          <w:color w:val="auto"/>
        </w:rPr>
        <w:t>10. Testes, validação e deploy</w:t>
      </w:r>
    </w:p>
    <w:p w14:paraId="34D2A4A2" w14:textId="77777777" w:rsidR="00E22EE2" w:rsidRPr="00541D7B" w:rsidRDefault="00000000">
      <w:pPr>
        <w:pStyle w:val="Ttulo2"/>
        <w:rPr>
          <w:rFonts w:ascii="Aptos" w:hAnsi="Aptos"/>
          <w:color w:val="auto"/>
        </w:rPr>
      </w:pPr>
      <w:r w:rsidRPr="00541D7B">
        <w:rPr>
          <w:rFonts w:ascii="Aptos" w:hAnsi="Aptos"/>
          <w:color w:val="auto"/>
        </w:rPr>
        <w:t>10.1 Testes automatizados</w:t>
      </w:r>
    </w:p>
    <w:p w14:paraId="1002B37F" w14:textId="77777777" w:rsidR="00E22EE2" w:rsidRPr="00541D7B" w:rsidRDefault="00000000">
      <w:pPr>
        <w:rPr>
          <w:rFonts w:ascii="Aptos" w:hAnsi="Aptos"/>
        </w:rPr>
      </w:pPr>
      <w:r w:rsidRPr="00541D7B">
        <w:rPr>
          <w:rFonts w:ascii="Aptos" w:hAnsi="Aptos"/>
        </w:rPr>
        <w:t>A suíte cobre autenticação, seeders, escopo de professores, fluxos de autorização, ocorrências, mensagens, notificações e renderização das principais telas do painel.</w:t>
      </w:r>
    </w:p>
    <w:p w14:paraId="52ACBE0B" w14:textId="77777777" w:rsidR="00E22EE2" w:rsidRPr="00541D7B" w:rsidRDefault="00000000">
      <w:pPr>
        <w:pStyle w:val="CodeBlock"/>
        <w:keepLines/>
        <w:rPr>
          <w:rFonts w:ascii="Aptos" w:hAnsi="Aptos"/>
        </w:rPr>
      </w:pPr>
      <w:proofErr w:type="gramStart"/>
      <w:r w:rsidRPr="00541D7B">
        <w:rPr>
          <w:rFonts w:ascii="Aptos" w:hAnsi="Aptos"/>
        </w:rPr>
        <w:t>php</w:t>
      </w:r>
      <w:proofErr w:type="gramEnd"/>
      <w:r w:rsidRPr="00541D7B">
        <w:rPr>
          <w:rFonts w:ascii="Aptos" w:hAnsi="Aptos"/>
        </w:rPr>
        <w:t xml:space="preserve"> artisan test</w:t>
      </w:r>
      <w:r w:rsidRPr="00541D7B">
        <w:rPr>
          <w:rFonts w:ascii="Aptos" w:hAnsi="Aptos"/>
        </w:rPr>
        <w:br/>
      </w:r>
    </w:p>
    <w:p w14:paraId="48037A99" w14:textId="77777777" w:rsidR="00E22EE2" w:rsidRPr="00541D7B" w:rsidRDefault="00000000">
      <w:pPr>
        <w:pStyle w:val="Ttulo2"/>
        <w:rPr>
          <w:rFonts w:ascii="Aptos" w:hAnsi="Aptos"/>
          <w:color w:val="auto"/>
        </w:rPr>
      </w:pPr>
      <w:r w:rsidRPr="00541D7B">
        <w:rPr>
          <w:rFonts w:ascii="Aptos" w:hAnsi="Aptos"/>
          <w:color w:val="auto"/>
        </w:rPr>
        <w:t>10.2 Qualidade de código</w:t>
      </w:r>
    </w:p>
    <w:p w14:paraId="488307D0" w14:textId="77777777" w:rsidR="00E22EE2" w:rsidRPr="00541D7B" w:rsidRDefault="00000000">
      <w:pPr>
        <w:pStyle w:val="CodeBlock"/>
        <w:keepLines/>
        <w:rPr>
          <w:rFonts w:ascii="Aptos" w:hAnsi="Aptos"/>
        </w:rPr>
      </w:pPr>
      <w:r w:rsidRPr="00541D7B">
        <w:rPr>
          <w:rFonts w:ascii="Aptos" w:hAnsi="Aptos"/>
        </w:rPr>
        <w:t>vendor/bin/pint --test</w:t>
      </w:r>
      <w:r w:rsidRPr="00541D7B">
        <w:rPr>
          <w:rFonts w:ascii="Aptos" w:hAnsi="Aptos"/>
        </w:rPr>
        <w:br/>
        <w:t>npm run build</w:t>
      </w:r>
      <w:r w:rsidRPr="00541D7B">
        <w:rPr>
          <w:rFonts w:ascii="Aptos" w:hAnsi="Aptos"/>
        </w:rPr>
        <w:br/>
      </w:r>
    </w:p>
    <w:p w14:paraId="65CF944C" w14:textId="77777777" w:rsidR="00E22EE2" w:rsidRPr="00541D7B" w:rsidRDefault="00000000">
      <w:pPr>
        <w:pStyle w:val="Ttulo2"/>
        <w:rPr>
          <w:rFonts w:ascii="Aptos" w:hAnsi="Aptos"/>
          <w:color w:val="auto"/>
        </w:rPr>
      </w:pPr>
      <w:r w:rsidRPr="00541D7B">
        <w:rPr>
          <w:rFonts w:ascii="Aptos" w:hAnsi="Aptos"/>
          <w:color w:val="auto"/>
        </w:rPr>
        <w:t>10.3 Checklist de validação</w:t>
      </w:r>
    </w:p>
    <w:p w14:paraId="67790A5D" w14:textId="77777777" w:rsidR="00E22EE2" w:rsidRPr="00541D7B" w:rsidRDefault="00000000">
      <w:pPr>
        <w:pStyle w:val="Commarcadores"/>
        <w:rPr>
          <w:rFonts w:ascii="Aptos" w:hAnsi="Aptos"/>
        </w:rPr>
      </w:pPr>
      <w:r w:rsidRPr="00541D7B">
        <w:rPr>
          <w:rFonts w:ascii="Aptos" w:hAnsi="Aptos"/>
        </w:rPr>
        <w:t xml:space="preserve">Executar </w:t>
      </w:r>
      <w:proofErr w:type="gramStart"/>
      <w:r w:rsidRPr="00541D7B">
        <w:rPr>
          <w:rFonts w:ascii="Aptos" w:hAnsi="Aptos"/>
        </w:rPr>
        <w:t>migrate:fresh</w:t>
      </w:r>
      <w:proofErr w:type="gramEnd"/>
      <w:r w:rsidRPr="00541D7B">
        <w:rPr>
          <w:rFonts w:ascii="Aptos" w:hAnsi="Aptos"/>
        </w:rPr>
        <w:t xml:space="preserve"> --seed sem erros.</w:t>
      </w:r>
    </w:p>
    <w:p w14:paraId="298F7B10" w14:textId="77777777" w:rsidR="00E22EE2" w:rsidRPr="00541D7B" w:rsidRDefault="00000000">
      <w:pPr>
        <w:pStyle w:val="Commarcadores"/>
        <w:rPr>
          <w:rFonts w:ascii="Aptos" w:hAnsi="Aptos"/>
        </w:rPr>
      </w:pPr>
      <w:r w:rsidRPr="00541D7B">
        <w:rPr>
          <w:rFonts w:ascii="Aptos" w:hAnsi="Aptos"/>
        </w:rPr>
        <w:t>Confirmar login com Admin, AQV, Portaria e professores.</w:t>
      </w:r>
    </w:p>
    <w:p w14:paraId="0070D029" w14:textId="77777777" w:rsidR="00E22EE2" w:rsidRPr="00541D7B" w:rsidRDefault="00000000">
      <w:pPr>
        <w:pStyle w:val="Commarcadores"/>
        <w:rPr>
          <w:rFonts w:ascii="Aptos" w:hAnsi="Aptos"/>
        </w:rPr>
      </w:pPr>
      <w:r w:rsidRPr="00541D7B">
        <w:rPr>
          <w:rFonts w:ascii="Aptos" w:hAnsi="Aptos"/>
        </w:rPr>
        <w:lastRenderedPageBreak/>
        <w:t>Validar que Eduardo vê DS e Eletroeletrônica.</w:t>
      </w:r>
    </w:p>
    <w:p w14:paraId="02EE62FB" w14:textId="77777777" w:rsidR="00E22EE2" w:rsidRPr="00541D7B" w:rsidRDefault="00000000">
      <w:pPr>
        <w:pStyle w:val="Commarcadores"/>
        <w:rPr>
          <w:rFonts w:ascii="Aptos" w:hAnsi="Aptos"/>
        </w:rPr>
      </w:pPr>
      <w:r w:rsidRPr="00541D7B">
        <w:rPr>
          <w:rFonts w:ascii="Aptos" w:hAnsi="Aptos"/>
        </w:rPr>
        <w:t>Validar que Samuel vê apenas Eletroeletrônica.</w:t>
      </w:r>
    </w:p>
    <w:p w14:paraId="0E57DF80" w14:textId="77777777" w:rsidR="00E22EE2" w:rsidRPr="00541D7B" w:rsidRDefault="00000000">
      <w:pPr>
        <w:pStyle w:val="Commarcadores"/>
        <w:rPr>
          <w:rFonts w:ascii="Aptos" w:hAnsi="Aptos"/>
        </w:rPr>
      </w:pPr>
      <w:r w:rsidRPr="00541D7B">
        <w:rPr>
          <w:rFonts w:ascii="Aptos" w:hAnsi="Aptos"/>
        </w:rPr>
        <w:t>Validar que Bruno vê apenas Desenvolvimento de Sistemas.</w:t>
      </w:r>
    </w:p>
    <w:p w14:paraId="5C25E5D5" w14:textId="77777777" w:rsidR="00E22EE2" w:rsidRPr="00541D7B" w:rsidRDefault="00000000">
      <w:pPr>
        <w:pStyle w:val="Commarcadores"/>
        <w:rPr>
          <w:rFonts w:ascii="Aptos" w:hAnsi="Aptos"/>
        </w:rPr>
      </w:pPr>
      <w:r w:rsidRPr="00541D7B">
        <w:rPr>
          <w:rFonts w:ascii="Aptos" w:hAnsi="Aptos"/>
        </w:rPr>
        <w:t>Criar autorização de Entrada e confirmar leitura/aprovação.</w:t>
      </w:r>
    </w:p>
    <w:p w14:paraId="34EF1401" w14:textId="77777777" w:rsidR="00E22EE2" w:rsidRPr="00541D7B" w:rsidRDefault="00000000">
      <w:pPr>
        <w:pStyle w:val="Commarcadores"/>
        <w:rPr>
          <w:rFonts w:ascii="Aptos" w:hAnsi="Aptos"/>
        </w:rPr>
      </w:pPr>
      <w:r w:rsidRPr="00541D7B">
        <w:rPr>
          <w:rFonts w:ascii="Aptos" w:hAnsi="Aptos"/>
        </w:rPr>
        <w:t>Criar autorização de Saída e finalizar pela portaria.</w:t>
      </w:r>
    </w:p>
    <w:p w14:paraId="52DF30A5" w14:textId="77777777" w:rsidR="00E22EE2" w:rsidRPr="00541D7B" w:rsidRDefault="00000000">
      <w:pPr>
        <w:pStyle w:val="Commarcadores"/>
        <w:rPr>
          <w:rFonts w:ascii="Aptos" w:hAnsi="Aptos"/>
        </w:rPr>
      </w:pPr>
      <w:r w:rsidRPr="00541D7B">
        <w:rPr>
          <w:rFonts w:ascii="Aptos" w:hAnsi="Aptos"/>
        </w:rPr>
        <w:t>Criar ocorrência e verificar notificação e histórico.</w:t>
      </w:r>
    </w:p>
    <w:p w14:paraId="575A1251" w14:textId="77777777" w:rsidR="00E22EE2" w:rsidRPr="00541D7B" w:rsidRDefault="00000000">
      <w:pPr>
        <w:pStyle w:val="Commarcadores"/>
        <w:rPr>
          <w:rFonts w:ascii="Aptos" w:hAnsi="Aptos"/>
        </w:rPr>
      </w:pPr>
      <w:r w:rsidRPr="00541D7B">
        <w:rPr>
          <w:rFonts w:ascii="Aptos" w:hAnsi="Aptos"/>
        </w:rPr>
        <w:t>Enviar mensagem interna e marcar como lida.</w:t>
      </w:r>
    </w:p>
    <w:p w14:paraId="357D883D" w14:textId="77777777" w:rsidR="00E22EE2" w:rsidRPr="00541D7B" w:rsidRDefault="00000000">
      <w:pPr>
        <w:pStyle w:val="Commarcadores"/>
        <w:rPr>
          <w:rFonts w:ascii="Aptos" w:hAnsi="Aptos"/>
        </w:rPr>
      </w:pPr>
      <w:r w:rsidRPr="00541D7B">
        <w:rPr>
          <w:rFonts w:ascii="Aptos" w:hAnsi="Aptos"/>
        </w:rPr>
        <w:t>Verificar badges e listagens de notificações.</w:t>
      </w:r>
    </w:p>
    <w:p w14:paraId="2BE06BB2" w14:textId="77777777" w:rsidR="00E22EE2" w:rsidRPr="00541D7B" w:rsidRDefault="00000000">
      <w:pPr>
        <w:pStyle w:val="Ttulo2"/>
        <w:rPr>
          <w:rFonts w:ascii="Aptos" w:hAnsi="Aptos"/>
          <w:color w:val="auto"/>
        </w:rPr>
      </w:pPr>
      <w:r w:rsidRPr="00541D7B">
        <w:rPr>
          <w:rFonts w:ascii="Aptos" w:hAnsi="Aptos"/>
          <w:color w:val="auto"/>
        </w:rPr>
        <w:t>10.4 Deploy</w:t>
      </w:r>
    </w:p>
    <w:p w14:paraId="5B9055D7" w14:textId="77777777" w:rsidR="00E22EE2" w:rsidRPr="00541D7B" w:rsidRDefault="00000000">
      <w:pPr>
        <w:pStyle w:val="Numerada"/>
        <w:rPr>
          <w:rFonts w:ascii="Aptos" w:hAnsi="Aptos"/>
        </w:rPr>
      </w:pPr>
      <w:r w:rsidRPr="00541D7B">
        <w:rPr>
          <w:rFonts w:ascii="Aptos" w:hAnsi="Aptos"/>
        </w:rPr>
        <w:t>Configurar servidor com PHP 8.3, extensões PHP, Composer, Node e banco MySQL.</w:t>
      </w:r>
    </w:p>
    <w:p w14:paraId="4B3A1290" w14:textId="77777777" w:rsidR="00E22EE2" w:rsidRPr="00541D7B" w:rsidRDefault="00000000">
      <w:pPr>
        <w:pStyle w:val="Numerada"/>
        <w:rPr>
          <w:rFonts w:ascii="Aptos" w:hAnsi="Aptos"/>
        </w:rPr>
      </w:pPr>
      <w:r w:rsidRPr="00541D7B">
        <w:rPr>
          <w:rFonts w:ascii="Aptos" w:hAnsi="Aptos"/>
        </w:rPr>
        <w:t xml:space="preserve">Clonar o repositório e </w:t>
      </w:r>
      <w:proofErr w:type="gramStart"/>
      <w:r w:rsidRPr="00541D7B">
        <w:rPr>
          <w:rFonts w:ascii="Aptos" w:hAnsi="Aptos"/>
        </w:rPr>
        <w:t>configurar .env</w:t>
      </w:r>
      <w:proofErr w:type="gramEnd"/>
      <w:r w:rsidRPr="00541D7B">
        <w:rPr>
          <w:rFonts w:ascii="Aptos" w:hAnsi="Aptos"/>
        </w:rPr>
        <w:t xml:space="preserve"> de produção.</w:t>
      </w:r>
    </w:p>
    <w:p w14:paraId="0DE70904" w14:textId="77777777" w:rsidR="00E22EE2" w:rsidRPr="00541D7B" w:rsidRDefault="00000000">
      <w:pPr>
        <w:pStyle w:val="Numerada"/>
        <w:rPr>
          <w:rFonts w:ascii="Aptos" w:hAnsi="Aptos"/>
        </w:rPr>
      </w:pPr>
      <w:r w:rsidRPr="00541D7B">
        <w:rPr>
          <w:rFonts w:ascii="Aptos" w:hAnsi="Aptos"/>
        </w:rPr>
        <w:t>Executar composer install --no-dev --optimize-autoloader.</w:t>
      </w:r>
    </w:p>
    <w:p w14:paraId="735184BD" w14:textId="77777777" w:rsidR="00E22EE2" w:rsidRPr="00541D7B" w:rsidRDefault="00000000">
      <w:pPr>
        <w:pStyle w:val="Numerada"/>
        <w:rPr>
          <w:rFonts w:ascii="Aptos" w:hAnsi="Aptos"/>
        </w:rPr>
      </w:pPr>
      <w:r w:rsidRPr="00541D7B">
        <w:rPr>
          <w:rFonts w:ascii="Aptos" w:hAnsi="Aptos"/>
        </w:rPr>
        <w:t>Executar npm ci e npm run build.</w:t>
      </w:r>
    </w:p>
    <w:p w14:paraId="195E3FE6" w14:textId="77777777" w:rsidR="00E22EE2" w:rsidRPr="00541D7B" w:rsidRDefault="00000000">
      <w:pPr>
        <w:pStyle w:val="Numerada"/>
        <w:rPr>
          <w:rFonts w:ascii="Aptos" w:hAnsi="Aptos"/>
        </w:rPr>
      </w:pPr>
      <w:r w:rsidRPr="00541D7B">
        <w:rPr>
          <w:rFonts w:ascii="Aptos" w:hAnsi="Aptos"/>
        </w:rPr>
        <w:t>Executar php artisan migrate --force.</w:t>
      </w:r>
    </w:p>
    <w:p w14:paraId="4FC60A22" w14:textId="77777777" w:rsidR="00E22EE2" w:rsidRPr="00541D7B" w:rsidRDefault="00000000">
      <w:pPr>
        <w:pStyle w:val="Numerada"/>
        <w:rPr>
          <w:rFonts w:ascii="Aptos" w:hAnsi="Aptos"/>
        </w:rPr>
      </w:pPr>
      <w:r w:rsidRPr="00541D7B">
        <w:rPr>
          <w:rFonts w:ascii="Aptos" w:hAnsi="Aptos"/>
        </w:rPr>
        <w:t xml:space="preserve">Configurar </w:t>
      </w:r>
      <w:proofErr w:type="gramStart"/>
      <w:r w:rsidRPr="00541D7B">
        <w:rPr>
          <w:rFonts w:ascii="Aptos" w:hAnsi="Aptos"/>
        </w:rPr>
        <w:t>storage:link</w:t>
      </w:r>
      <w:proofErr w:type="gramEnd"/>
      <w:r w:rsidRPr="00541D7B">
        <w:rPr>
          <w:rFonts w:ascii="Aptos" w:hAnsi="Aptos"/>
        </w:rPr>
        <w:t>, permissões de storage e cache.</w:t>
      </w:r>
    </w:p>
    <w:p w14:paraId="7B7FA14D" w14:textId="77777777" w:rsidR="00E22EE2" w:rsidRPr="00541D7B" w:rsidRDefault="00000000">
      <w:pPr>
        <w:pStyle w:val="Numerada"/>
        <w:rPr>
          <w:rFonts w:ascii="Aptos" w:hAnsi="Aptos"/>
        </w:rPr>
      </w:pPr>
      <w:r w:rsidRPr="00541D7B">
        <w:rPr>
          <w:rFonts w:ascii="Aptos" w:hAnsi="Aptos"/>
        </w:rPr>
        <w:t xml:space="preserve">Executar php artisan </w:t>
      </w:r>
      <w:proofErr w:type="gramStart"/>
      <w:r w:rsidRPr="00541D7B">
        <w:rPr>
          <w:rFonts w:ascii="Aptos" w:hAnsi="Aptos"/>
        </w:rPr>
        <w:t>config:cache</w:t>
      </w:r>
      <w:proofErr w:type="gramEnd"/>
      <w:r w:rsidRPr="00541D7B">
        <w:rPr>
          <w:rFonts w:ascii="Aptos" w:hAnsi="Aptos"/>
        </w:rPr>
        <w:t xml:space="preserve">, </w:t>
      </w:r>
      <w:proofErr w:type="gramStart"/>
      <w:r w:rsidRPr="00541D7B">
        <w:rPr>
          <w:rFonts w:ascii="Aptos" w:hAnsi="Aptos"/>
        </w:rPr>
        <w:t>route:cache</w:t>
      </w:r>
      <w:proofErr w:type="gramEnd"/>
      <w:r w:rsidRPr="00541D7B">
        <w:rPr>
          <w:rFonts w:ascii="Aptos" w:hAnsi="Aptos"/>
        </w:rPr>
        <w:t xml:space="preserve"> e </w:t>
      </w:r>
      <w:proofErr w:type="gramStart"/>
      <w:r w:rsidRPr="00541D7B">
        <w:rPr>
          <w:rFonts w:ascii="Aptos" w:hAnsi="Aptos"/>
        </w:rPr>
        <w:t>view:cache</w:t>
      </w:r>
      <w:proofErr w:type="gramEnd"/>
      <w:r w:rsidRPr="00541D7B">
        <w:rPr>
          <w:rFonts w:ascii="Aptos" w:hAnsi="Aptos"/>
        </w:rPr>
        <w:t>.</w:t>
      </w:r>
    </w:p>
    <w:p w14:paraId="6A5BF6D7" w14:textId="77777777" w:rsidR="00E22EE2" w:rsidRPr="00541D7B" w:rsidRDefault="00000000">
      <w:pPr>
        <w:pStyle w:val="Numerada"/>
        <w:rPr>
          <w:rFonts w:ascii="Aptos" w:hAnsi="Aptos"/>
        </w:rPr>
      </w:pPr>
      <w:r w:rsidRPr="00541D7B">
        <w:rPr>
          <w:rFonts w:ascii="Aptos" w:hAnsi="Aptos"/>
        </w:rPr>
        <w:t>Apontar o servidor web para public/.</w:t>
      </w:r>
    </w:p>
    <w:p w14:paraId="65197749" w14:textId="77777777" w:rsidR="00E22EE2" w:rsidRPr="00541D7B" w:rsidRDefault="00000000">
      <w:pPr>
        <w:pStyle w:val="Ttulo1"/>
        <w:rPr>
          <w:rFonts w:ascii="Aptos" w:hAnsi="Aptos"/>
          <w:color w:val="auto"/>
        </w:rPr>
      </w:pPr>
      <w:r w:rsidRPr="00541D7B">
        <w:rPr>
          <w:rFonts w:ascii="Aptos" w:hAnsi="Aptos"/>
          <w:color w:val="auto"/>
        </w:rPr>
        <w:t>11. Apêndice: comandos de referência</w:t>
      </w:r>
    </w:p>
    <w:p w14:paraId="1D021BEA" w14:textId="77777777" w:rsidR="00E22EE2" w:rsidRPr="00541D7B" w:rsidRDefault="00000000">
      <w:pPr>
        <w:pStyle w:val="CodeBlock"/>
        <w:keepLines/>
        <w:rPr>
          <w:rFonts w:ascii="Aptos" w:hAnsi="Aptos"/>
        </w:rPr>
      </w:pPr>
      <w:proofErr w:type="gramStart"/>
      <w:r w:rsidRPr="00541D7B">
        <w:rPr>
          <w:rFonts w:ascii="Aptos" w:hAnsi="Aptos"/>
        </w:rPr>
        <w:t>composer</w:t>
      </w:r>
      <w:proofErr w:type="gramEnd"/>
      <w:r w:rsidRPr="00541D7B">
        <w:rPr>
          <w:rFonts w:ascii="Aptos" w:hAnsi="Aptos"/>
        </w:rPr>
        <w:t xml:space="preserve"> install</w:t>
      </w:r>
      <w:r w:rsidRPr="00541D7B">
        <w:rPr>
          <w:rFonts w:ascii="Aptos" w:hAnsi="Aptos"/>
        </w:rPr>
        <w:br/>
        <w:t>npm install</w:t>
      </w:r>
      <w:r w:rsidRPr="00541D7B">
        <w:rPr>
          <w:rFonts w:ascii="Aptos" w:hAnsi="Aptos"/>
        </w:rPr>
        <w:br/>
      </w:r>
      <w:proofErr w:type="gramStart"/>
      <w:r w:rsidRPr="00541D7B">
        <w:rPr>
          <w:rFonts w:ascii="Aptos" w:hAnsi="Aptos"/>
        </w:rPr>
        <w:t>cp .env</w:t>
      </w:r>
      <w:proofErr w:type="gramEnd"/>
      <w:r w:rsidRPr="00541D7B">
        <w:rPr>
          <w:rFonts w:ascii="Aptos" w:hAnsi="Aptos"/>
        </w:rPr>
        <w:t>.</w:t>
      </w:r>
      <w:proofErr w:type="gramStart"/>
      <w:r w:rsidRPr="00541D7B">
        <w:rPr>
          <w:rFonts w:ascii="Aptos" w:hAnsi="Aptos"/>
        </w:rPr>
        <w:t>example .env</w:t>
      </w:r>
      <w:proofErr w:type="gramEnd"/>
      <w:r w:rsidRPr="00541D7B">
        <w:rPr>
          <w:rFonts w:ascii="Aptos" w:hAnsi="Aptos"/>
        </w:rPr>
        <w:br/>
        <w:t xml:space="preserve">php artisan </w:t>
      </w:r>
      <w:proofErr w:type="gramStart"/>
      <w:r w:rsidRPr="00541D7B">
        <w:rPr>
          <w:rFonts w:ascii="Aptos" w:hAnsi="Aptos"/>
        </w:rPr>
        <w:t>key:generate</w:t>
      </w:r>
      <w:proofErr w:type="gramEnd"/>
      <w:r w:rsidRPr="00541D7B">
        <w:rPr>
          <w:rFonts w:ascii="Aptos" w:hAnsi="Aptos"/>
        </w:rPr>
        <w:br/>
        <w:t xml:space="preserve">php artisan </w:t>
      </w:r>
      <w:proofErr w:type="gramStart"/>
      <w:r w:rsidRPr="00541D7B">
        <w:rPr>
          <w:rFonts w:ascii="Aptos" w:hAnsi="Aptos"/>
        </w:rPr>
        <w:t>migrate:fresh</w:t>
      </w:r>
      <w:proofErr w:type="gramEnd"/>
      <w:r w:rsidRPr="00541D7B">
        <w:rPr>
          <w:rFonts w:ascii="Aptos" w:hAnsi="Aptos"/>
        </w:rPr>
        <w:t xml:space="preserve"> --seed</w:t>
      </w:r>
      <w:r w:rsidRPr="00541D7B">
        <w:rPr>
          <w:rFonts w:ascii="Aptos" w:hAnsi="Aptos"/>
        </w:rPr>
        <w:br/>
        <w:t>npm run build</w:t>
      </w:r>
      <w:r w:rsidRPr="00541D7B">
        <w:rPr>
          <w:rFonts w:ascii="Aptos" w:hAnsi="Aptos"/>
        </w:rPr>
        <w:br/>
        <w:t>php artisan serve</w:t>
      </w:r>
      <w:r w:rsidRPr="00541D7B">
        <w:rPr>
          <w:rFonts w:ascii="Aptos" w:hAnsi="Aptos"/>
        </w:rPr>
        <w:br/>
        <w:t>php artisan test</w:t>
      </w:r>
      <w:r w:rsidRPr="00541D7B">
        <w:rPr>
          <w:rFonts w:ascii="Aptos" w:hAnsi="Aptos"/>
        </w:rPr>
        <w:br/>
        <w:t>vendor/bin/pint --test</w:t>
      </w:r>
      <w:r w:rsidRPr="00541D7B">
        <w:rPr>
          <w:rFonts w:ascii="Aptos" w:hAnsi="Aptos"/>
        </w:rPr>
        <w:br/>
      </w:r>
    </w:p>
    <w:p w14:paraId="74F5A52A" w14:textId="77777777" w:rsidR="00E22EE2" w:rsidRPr="00541D7B" w:rsidRDefault="00000000">
      <w:pPr>
        <w:pStyle w:val="Ttulo1"/>
        <w:rPr>
          <w:rFonts w:ascii="Aptos" w:hAnsi="Aptos"/>
          <w:color w:val="auto"/>
        </w:rPr>
      </w:pPr>
      <w:r w:rsidRPr="00541D7B">
        <w:rPr>
          <w:rFonts w:ascii="Aptos" w:hAnsi="Aptos"/>
          <w:color w:val="auto"/>
        </w:rPr>
        <w:t>12. Melhorias futuras</w:t>
      </w:r>
    </w:p>
    <w:p w14:paraId="0ECE2F33" w14:textId="77777777" w:rsidR="00E22EE2" w:rsidRPr="00541D7B" w:rsidRDefault="00000000">
      <w:pPr>
        <w:pStyle w:val="Commarcadores"/>
        <w:rPr>
          <w:rFonts w:ascii="Aptos" w:hAnsi="Aptos"/>
        </w:rPr>
      </w:pPr>
      <w:r w:rsidRPr="00541D7B">
        <w:rPr>
          <w:rFonts w:ascii="Aptos" w:hAnsi="Aptos"/>
        </w:rPr>
        <w:t>Substituir polling por WebSockets com Laravel Reverb ou serviço compatível.</w:t>
      </w:r>
    </w:p>
    <w:p w14:paraId="16F58395" w14:textId="77777777" w:rsidR="00E22EE2" w:rsidRPr="00541D7B" w:rsidRDefault="00000000">
      <w:pPr>
        <w:pStyle w:val="Commarcadores"/>
        <w:rPr>
          <w:rFonts w:ascii="Aptos" w:hAnsi="Aptos"/>
        </w:rPr>
      </w:pPr>
      <w:r w:rsidRPr="00541D7B">
        <w:rPr>
          <w:rFonts w:ascii="Aptos" w:hAnsi="Aptos"/>
        </w:rPr>
        <w:t>Criar relatórios por curso, turma, período, motivo e setor.</w:t>
      </w:r>
    </w:p>
    <w:p w14:paraId="63C5AC9D" w14:textId="77777777" w:rsidR="00E22EE2" w:rsidRPr="00541D7B" w:rsidRDefault="00000000">
      <w:pPr>
        <w:pStyle w:val="Commarcadores"/>
        <w:rPr>
          <w:rFonts w:ascii="Aptos" w:hAnsi="Aptos"/>
        </w:rPr>
      </w:pPr>
      <w:r w:rsidRPr="00541D7B">
        <w:rPr>
          <w:rFonts w:ascii="Aptos" w:hAnsi="Aptos"/>
        </w:rPr>
        <w:t>Adicionar QR Code para conferência de autorização na portaria.</w:t>
      </w:r>
    </w:p>
    <w:p w14:paraId="317BF9CC" w14:textId="77777777" w:rsidR="00E22EE2" w:rsidRPr="00541D7B" w:rsidRDefault="00000000">
      <w:pPr>
        <w:pStyle w:val="Commarcadores"/>
        <w:rPr>
          <w:rFonts w:ascii="Aptos" w:hAnsi="Aptos"/>
        </w:rPr>
      </w:pPr>
      <w:r w:rsidRPr="00541D7B">
        <w:rPr>
          <w:rFonts w:ascii="Aptos" w:hAnsi="Aptos"/>
        </w:rPr>
        <w:t>Adicionar cadastro de responsáveis legais e contato de emergência.</w:t>
      </w:r>
    </w:p>
    <w:p w14:paraId="7C2ADD20" w14:textId="77777777" w:rsidR="00E22EE2" w:rsidRPr="00541D7B" w:rsidRDefault="00000000">
      <w:pPr>
        <w:pStyle w:val="Commarcadores"/>
        <w:rPr>
          <w:rFonts w:ascii="Aptos" w:hAnsi="Aptos"/>
        </w:rPr>
      </w:pPr>
      <w:r w:rsidRPr="00541D7B">
        <w:rPr>
          <w:rFonts w:ascii="Aptos" w:hAnsi="Aptos"/>
        </w:rPr>
        <w:t>Exportar autorizações e ocorrências em PDF.</w:t>
      </w:r>
    </w:p>
    <w:p w14:paraId="1372028C" w14:textId="77777777" w:rsidR="00E22EE2" w:rsidRPr="00541D7B" w:rsidRDefault="00000000">
      <w:pPr>
        <w:pStyle w:val="Commarcadores"/>
        <w:rPr>
          <w:rFonts w:ascii="Aptos" w:hAnsi="Aptos"/>
        </w:rPr>
      </w:pPr>
      <w:r w:rsidRPr="00541D7B">
        <w:rPr>
          <w:rFonts w:ascii="Aptos" w:hAnsi="Aptos"/>
        </w:rPr>
        <w:t>Criar dashboard individual para AQV, professores e portaria.</w:t>
      </w:r>
    </w:p>
    <w:p w14:paraId="17D87A52" w14:textId="77777777" w:rsidR="00E22EE2" w:rsidRPr="00541D7B" w:rsidRDefault="00000000">
      <w:pPr>
        <w:pStyle w:val="Commarcadores"/>
        <w:rPr>
          <w:rFonts w:ascii="Aptos" w:hAnsi="Aptos"/>
        </w:rPr>
      </w:pPr>
      <w:r w:rsidRPr="00541D7B">
        <w:rPr>
          <w:rFonts w:ascii="Aptos" w:hAnsi="Aptos"/>
        </w:rPr>
        <w:t>Integrar com sistemas acadêmicos externos.</w:t>
      </w:r>
    </w:p>
    <w:sectPr w:rsidR="00E22EE2" w:rsidRPr="00541D7B" w:rsidSect="00034616">
      <w:footerReference w:type="default" r:id="rId9"/>
      <w:type w:val="continuous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A167D2" w14:textId="77777777" w:rsidR="00E96583" w:rsidRDefault="00E96583">
      <w:pPr>
        <w:spacing w:after="0" w:line="240" w:lineRule="auto"/>
      </w:pPr>
      <w:r>
        <w:separator/>
      </w:r>
    </w:p>
  </w:endnote>
  <w:endnote w:type="continuationSeparator" w:id="0">
    <w:p w14:paraId="2A786886" w14:textId="77777777" w:rsidR="00E96583" w:rsidRDefault="00E965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BCF27" w14:textId="77777777" w:rsidR="00E22EE2" w:rsidRDefault="00000000">
    <w:pPr>
      <w:pStyle w:val="Rodap"/>
      <w:jc w:val="center"/>
    </w:pPr>
    <w:r>
      <w:rPr>
        <w:color w:val="595959"/>
        <w:sz w:val="18"/>
      </w:rPr>
      <w:t xml:space="preserve">SAFE - Sistema de </w:t>
    </w:r>
    <w:proofErr w:type="spellStart"/>
    <w:r>
      <w:rPr>
        <w:color w:val="595959"/>
        <w:sz w:val="18"/>
      </w:rPr>
      <w:t>Autorização</w:t>
    </w:r>
    <w:proofErr w:type="spellEnd"/>
    <w:r>
      <w:rPr>
        <w:color w:val="595959"/>
        <w:sz w:val="18"/>
      </w:rPr>
      <w:t xml:space="preserve"> e </w:t>
    </w:r>
    <w:proofErr w:type="spellStart"/>
    <w:r>
      <w:rPr>
        <w:color w:val="595959"/>
        <w:sz w:val="18"/>
      </w:rPr>
      <w:t>Fluxo</w:t>
    </w:r>
    <w:proofErr w:type="spellEnd"/>
    <w:r>
      <w:rPr>
        <w:color w:val="595959"/>
        <w:sz w:val="18"/>
      </w:rPr>
      <w:t xml:space="preserve"> Escolar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F0430" w14:textId="77777777" w:rsidR="00E96583" w:rsidRDefault="00E96583">
      <w:pPr>
        <w:spacing w:after="0" w:line="240" w:lineRule="auto"/>
      </w:pPr>
      <w:r>
        <w:separator/>
      </w:r>
    </w:p>
  </w:footnote>
  <w:footnote w:type="continuationSeparator" w:id="0">
    <w:p w14:paraId="52935C4A" w14:textId="77777777" w:rsidR="00E96583" w:rsidRDefault="00E965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1501853">
    <w:abstractNumId w:val="8"/>
  </w:num>
  <w:num w:numId="2" w16cid:durableId="1963728450">
    <w:abstractNumId w:val="6"/>
  </w:num>
  <w:num w:numId="3" w16cid:durableId="1006710783">
    <w:abstractNumId w:val="5"/>
  </w:num>
  <w:num w:numId="4" w16cid:durableId="2035962346">
    <w:abstractNumId w:val="4"/>
  </w:num>
  <w:num w:numId="5" w16cid:durableId="634794409">
    <w:abstractNumId w:val="7"/>
  </w:num>
  <w:num w:numId="6" w16cid:durableId="775834410">
    <w:abstractNumId w:val="3"/>
  </w:num>
  <w:num w:numId="7" w16cid:durableId="229925567">
    <w:abstractNumId w:val="2"/>
  </w:num>
  <w:num w:numId="8" w16cid:durableId="809637497">
    <w:abstractNumId w:val="1"/>
  </w:num>
  <w:num w:numId="9" w16cid:durableId="1387492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41D7B"/>
    <w:rsid w:val="009D6399"/>
    <w:rsid w:val="00AA1D8D"/>
    <w:rsid w:val="00B47730"/>
    <w:rsid w:val="00CB0664"/>
    <w:rsid w:val="00E22EE2"/>
    <w:rsid w:val="00E9658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D80D3FF"/>
  <w14:defaultImageDpi w14:val="300"/>
  <w15:docId w15:val="{58F9E90C-6035-4E41-80A8-861085A3C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60" w:line="240" w:lineRule="auto"/>
      <w:ind w:left="288" w:right="288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1800</Words>
  <Characters>9721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Joel Neto</cp:lastModifiedBy>
  <cp:revision>2</cp:revision>
  <dcterms:created xsi:type="dcterms:W3CDTF">2013-12-23T23:15:00Z</dcterms:created>
  <dcterms:modified xsi:type="dcterms:W3CDTF">2026-05-25T14:26:00Z</dcterms:modified>
  <cp:category/>
</cp:coreProperties>
</file>